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Liberation Sans" w:hAnsi="Liberation Sans" w:eastAsia="Liberation Sans"/>
          <w:b/>
          <w:color w:val="1D4ED8"/>
          <w:sz w:val="68"/>
        </w:rPr>
        <w:t>StoreManagementApp</w:t>
      </w:r>
    </w:p>
    <w:p>
      <w:pPr>
        <w:jc w:val="center"/>
      </w:pPr>
      <w:r>
        <w:rPr>
          <w:rFonts w:ascii="Liberation Sans" w:hAnsi="Liberation Sans" w:eastAsia="Liberation Sans"/>
          <w:b/>
          <w:color w:val="475569"/>
          <w:sz w:val="26"/>
        </w:rPr>
        <w:t>Nền tảng quản lý và đồng bộ bảng giá cửa hàng</w:t>
      </w:r>
    </w:p>
    <w:p/>
    <w:p>
      <w:pPr>
        <w:jc w:val="center"/>
      </w:pPr>
      <w:r>
        <w:rPr>
          <w:rFonts w:ascii="Liberation Sans" w:hAnsi="Liberation Sans" w:eastAsia="Liberation Sans"/>
          <w:b/>
          <w:color w:val="0F172A"/>
          <w:sz w:val="48"/>
        </w:rPr>
        <w:t>PROJECT CHARTER</w:t>
      </w:r>
    </w:p>
    <w:p>
      <w:pPr>
        <w:jc w:val="center"/>
      </w:pPr>
      <w:r>
        <w:rPr>
          <w:rFonts w:ascii="Liberation Sans" w:hAnsi="Liberation Sans" w:eastAsia="Liberation Sans"/>
          <w:color w:val="475569"/>
          <w:sz w:val="24"/>
        </w:rPr>
        <w:t>Phạm vi, mục tiêu, quản trị và kế hoạch phát triển sản phẩm</w:t>
      </w:r>
    </w:p>
    <w:tbl>
      <w:tblPr>
        <w:tblW w:type="auto" w:w="0"/>
        <w:jc w:val="center"/>
        <w:tblLayout w:type="fixed"/>
        <w:tblLook w:firstColumn="1" w:firstRow="1" w:lastColumn="0" w:lastRow="0" w:noHBand="0" w:noVBand="1" w:val="04A0"/>
      </w:tblPr>
      <w:tblGrid>
        <w:gridCol w:w="4933"/>
        <w:gridCol w:w="4933"/>
      </w:tblGrid>
      <w:tr>
        <w:tc>
          <w:tcPr>
            <w:tcW w:type="dxa" w:w="2268"/>
            <w:shd w:fill="EFF6FF"/>
            <w:vAlign w:val="center"/>
            <w:tcBorders>
              <w:top w:val="single" w:sz="4" w:color="CBD5E1"/>
              <w:left w:val="single" w:sz="4" w:color="CBD5E1"/>
              <w:bottom w:val="single" w:sz="4" w:color="CBD5E1"/>
              <w:right w:val="single" w:sz="4" w:color="CBD5E1"/>
            </w:tcBorders>
          </w:tcPr>
          <w:p>
            <w:r>
              <w:rPr>
                <w:rFonts w:ascii="Liberation Sans" w:hAnsi="Liberation Sans" w:eastAsia="Liberation Sans"/>
                <w:b w:val="0"/>
                <w:color w:val="0F172A"/>
                <w:sz w:val="18"/>
              </w:rPr>
              <w:t>Phiên bản</w:t>
            </w:r>
          </w:p>
        </w:tc>
        <w:tc>
          <w:tcPr>
            <w:tcW w:type="dxa" w:w="4535"/>
            <w:vAlign w:val="center"/>
            <w:tcBorders>
              <w:top w:val="single" w:sz="4" w:color="CBD5E1"/>
              <w:left w:val="single" w:sz="4" w:color="CBD5E1"/>
              <w:bottom w:val="single" w:sz="4" w:color="CBD5E1"/>
              <w:right w:val="single" w:sz="4" w:color="CBD5E1"/>
            </w:tcBorders>
          </w:tcPr>
          <w:p>
            <w:r>
              <w:rPr>
                <w:rFonts w:ascii="Liberation Sans" w:hAnsi="Liberation Sans" w:eastAsia="Liberation Sans"/>
                <w:b w:val="0"/>
                <w:color w:val="0F172A"/>
                <w:sz w:val="18"/>
              </w:rPr>
              <w:t>2.0 FINAL</w:t>
            </w:r>
          </w:p>
        </w:tc>
      </w:tr>
      <w:tr>
        <w:tc>
          <w:tcPr>
            <w:tcW w:type="dxa" w:w="2268"/>
            <w:shd w:fill="EFF6FF"/>
            <w:vAlign w:val="center"/>
            <w:tcBorders>
              <w:top w:val="single" w:sz="4" w:color="CBD5E1"/>
              <w:left w:val="single" w:sz="4" w:color="CBD5E1"/>
              <w:bottom w:val="single" w:sz="4" w:color="CBD5E1"/>
              <w:right w:val="single" w:sz="4" w:color="CBD5E1"/>
            </w:tcBorders>
          </w:tcPr>
          <w:p>
            <w:r>
              <w:rPr>
                <w:rFonts w:ascii="Liberation Sans" w:hAnsi="Liberation Sans" w:eastAsia="Liberation Sans"/>
                <w:b w:val="0"/>
                <w:color w:val="0F172A"/>
                <w:sz w:val="18"/>
              </w:rPr>
              <w:t>Trạng thái</w:t>
            </w:r>
          </w:p>
        </w:tc>
        <w:tc>
          <w:tcPr>
            <w:tcW w:type="dxa" w:w="4535"/>
            <w:vAlign w:val="center"/>
            <w:tcBorders>
              <w:top w:val="single" w:sz="4" w:color="CBD5E1"/>
              <w:left w:val="single" w:sz="4" w:color="CBD5E1"/>
              <w:bottom w:val="single" w:sz="4" w:color="CBD5E1"/>
              <w:right w:val="single" w:sz="4" w:color="CBD5E1"/>
            </w:tcBorders>
          </w:tcPr>
          <w:p>
            <w:r>
              <w:rPr>
                <w:rFonts w:ascii="Liberation Sans" w:hAnsi="Liberation Sans" w:eastAsia="Liberation Sans"/>
                <w:b w:val="0"/>
                <w:color w:val="0F172A"/>
                <w:sz w:val="18"/>
              </w:rPr>
              <w:t>Approved Baseline</w:t>
            </w:r>
          </w:p>
        </w:tc>
      </w:tr>
      <w:tr>
        <w:tc>
          <w:tcPr>
            <w:tcW w:type="dxa" w:w="2268"/>
            <w:shd w:fill="EFF6FF"/>
            <w:vAlign w:val="center"/>
            <w:tcBorders>
              <w:top w:val="single" w:sz="4" w:color="CBD5E1"/>
              <w:left w:val="single" w:sz="4" w:color="CBD5E1"/>
              <w:bottom w:val="single" w:sz="4" w:color="CBD5E1"/>
              <w:right w:val="single" w:sz="4" w:color="CBD5E1"/>
            </w:tcBorders>
          </w:tcPr>
          <w:p>
            <w:r>
              <w:rPr>
                <w:rFonts w:ascii="Liberation Sans" w:hAnsi="Liberation Sans" w:eastAsia="Liberation Sans"/>
                <w:b w:val="0"/>
                <w:color w:val="0F172A"/>
                <w:sz w:val="18"/>
              </w:rPr>
              <w:t>Ngày</w:t>
            </w:r>
          </w:p>
        </w:tc>
        <w:tc>
          <w:tcPr>
            <w:tcW w:type="dxa" w:w="4535"/>
            <w:vAlign w:val="center"/>
            <w:tcBorders>
              <w:top w:val="single" w:sz="4" w:color="CBD5E1"/>
              <w:left w:val="single" w:sz="4" w:color="CBD5E1"/>
              <w:bottom w:val="single" w:sz="4" w:color="CBD5E1"/>
              <w:right w:val="single" w:sz="4" w:color="CBD5E1"/>
            </w:tcBorders>
          </w:tcPr>
          <w:p>
            <w:r>
              <w:rPr>
                <w:rFonts w:ascii="Liberation Sans" w:hAnsi="Liberation Sans" w:eastAsia="Liberation Sans"/>
                <w:b w:val="0"/>
                <w:color w:val="0F172A"/>
                <w:sz w:val="18"/>
              </w:rPr>
              <w:t>20/07/2026</w:t>
            </w:r>
          </w:p>
        </w:tc>
      </w:tr>
      <w:tr>
        <w:tc>
          <w:tcPr>
            <w:tcW w:type="dxa" w:w="2268"/>
            <w:shd w:fill="EFF6FF"/>
            <w:vAlign w:val="center"/>
            <w:tcBorders>
              <w:top w:val="single" w:sz="4" w:color="CBD5E1"/>
              <w:left w:val="single" w:sz="4" w:color="CBD5E1"/>
              <w:bottom w:val="single" w:sz="4" w:color="CBD5E1"/>
              <w:right w:val="single" w:sz="4" w:color="CBD5E1"/>
            </w:tcBorders>
          </w:tcPr>
          <w:p>
            <w:r>
              <w:rPr>
                <w:rFonts w:ascii="Liberation Sans" w:hAnsi="Liberation Sans" w:eastAsia="Liberation Sans"/>
                <w:b w:val="0"/>
                <w:color w:val="0F172A"/>
                <w:sz w:val="18"/>
              </w:rPr>
              <w:t>Định hướng</w:t>
            </w:r>
          </w:p>
        </w:tc>
        <w:tc>
          <w:tcPr>
            <w:tcW w:type="dxa" w:w="4535"/>
            <w:vAlign w:val="center"/>
            <w:tcBorders>
              <w:top w:val="single" w:sz="4" w:color="CBD5E1"/>
              <w:left w:val="single" w:sz="4" w:color="CBD5E1"/>
              <w:bottom w:val="single" w:sz="4" w:color="CBD5E1"/>
              <w:right w:val="single" w:sz="4" w:color="CBD5E1"/>
            </w:tcBorders>
          </w:tcPr>
          <w:p>
            <w:r>
              <w:rPr>
                <w:rFonts w:ascii="Liberation Sans" w:hAnsi="Liberation Sans" w:eastAsia="Liberation Sans"/>
                <w:b w:val="0"/>
                <w:color w:val="0F172A"/>
                <w:sz w:val="18"/>
              </w:rPr>
              <w:t>Family-first → Multi-store SaaS → Portfolio/CV</w:t>
            </w:r>
          </w:p>
        </w:tc>
      </w:tr>
    </w:tbl>
    <w:p/>
    <w:p>
      <w:pPr>
        <w:jc w:val="center"/>
      </w:pPr>
      <w:r>
        <w:rPr>
          <w:rFonts w:ascii="Liberation Sans" w:hAnsi="Liberation Sans" w:eastAsia="Liberation Sans"/>
          <w:color w:val="475569"/>
          <w:sz w:val="18"/>
        </w:rPr>
        <w:t>Tài liệu này là baseline cuối cho giai đoạn thiết kế và triển khai ban đầu.</w:t>
      </w:r>
    </w:p>
    <w:p>
      <w:r>
        <w:br w:type="page"/>
      </w:r>
    </w:p>
    <w:p>
      <w:pPr>
        <w:pStyle w:val="Heading1"/>
      </w:pPr>
      <w:r>
        <w:t>Mục lục</w:t>
      </w:r>
    </w:p>
    <w:p>
      <w:r>
        <w:rPr>
          <w:rFonts w:ascii="Liberation Sans" w:hAnsi="Liberation Sans" w:eastAsia="Liberation Sans"/>
          <w:b/>
          <w:color w:val="0F172A"/>
          <w:sz w:val="20"/>
        </w:rPr>
        <w:t>1  Tóm tắt điều hành</w:t>
      </w:r>
    </w:p>
    <w:p>
      <w:r>
        <w:rPr>
          <w:rFonts w:ascii="Liberation Sans" w:hAnsi="Liberation Sans" w:eastAsia="Liberation Sans"/>
          <w:b/>
          <w:color w:val="0F172A"/>
          <w:sz w:val="20"/>
        </w:rPr>
        <w:t>2  Bối cảnh và vấn đề</w:t>
      </w:r>
    </w:p>
    <w:p>
      <w:r>
        <w:rPr>
          <w:rFonts w:ascii="Liberation Sans" w:hAnsi="Liberation Sans" w:eastAsia="Liberation Sans"/>
          <w:b/>
          <w:color w:val="0F172A"/>
          <w:sz w:val="20"/>
        </w:rPr>
        <w:t>3  Tầm nhìn và mục tiêu</w:t>
      </w:r>
    </w:p>
    <w:p>
      <w:r>
        <w:rPr>
          <w:rFonts w:ascii="Liberation Sans" w:hAnsi="Liberation Sans" w:eastAsia="Liberation Sans"/>
          <w:b/>
          <w:color w:val="0F172A"/>
          <w:sz w:val="20"/>
        </w:rPr>
        <w:t>4  Mô hình sản phẩm và người dùng</w:t>
      </w:r>
    </w:p>
    <w:p>
      <w:r>
        <w:rPr>
          <w:rFonts w:ascii="Liberation Sans" w:hAnsi="Liberation Sans" w:eastAsia="Liberation Sans"/>
          <w:b/>
          <w:color w:val="0F172A"/>
          <w:sz w:val="20"/>
        </w:rPr>
        <w:t>5  Phạm vi và lộ trình release</w:t>
      </w:r>
    </w:p>
    <w:p>
      <w:r>
        <w:rPr>
          <w:rFonts w:ascii="Liberation Sans" w:hAnsi="Liberation Sans" w:eastAsia="Liberation Sans"/>
          <w:b/>
          <w:color w:val="0F172A"/>
          <w:sz w:val="20"/>
        </w:rPr>
        <w:t>6  Deliverables</w:t>
      </w:r>
    </w:p>
    <w:p>
      <w:r>
        <w:rPr>
          <w:rFonts w:ascii="Liberation Sans" w:hAnsi="Liberation Sans" w:eastAsia="Liberation Sans"/>
          <w:b/>
          <w:color w:val="0F172A"/>
          <w:sz w:val="20"/>
        </w:rPr>
        <w:t>7  Chỉ số thành công</w:t>
      </w:r>
    </w:p>
    <w:p>
      <w:r>
        <w:rPr>
          <w:rFonts w:ascii="Liberation Sans" w:hAnsi="Liberation Sans" w:eastAsia="Liberation Sans"/>
          <w:b/>
          <w:color w:val="0F172A"/>
          <w:sz w:val="20"/>
        </w:rPr>
        <w:t>8  Yêu cầu phi chức năng</w:t>
      </w:r>
    </w:p>
    <w:p>
      <w:r>
        <w:rPr>
          <w:rFonts w:ascii="Liberation Sans" w:hAnsi="Liberation Sans" w:eastAsia="Liberation Sans"/>
          <w:b/>
          <w:color w:val="0F172A"/>
          <w:sz w:val="20"/>
        </w:rPr>
        <w:t>9  Stakeholders và quản trị</w:t>
      </w:r>
    </w:p>
    <w:p>
      <w:r>
        <w:rPr>
          <w:rFonts w:ascii="Liberation Sans" w:hAnsi="Liberation Sans" w:eastAsia="Liberation Sans"/>
          <w:b/>
          <w:color w:val="0F172A"/>
          <w:sz w:val="20"/>
        </w:rPr>
        <w:t>10  Kế hoạch thực hiện</w:t>
      </w:r>
    </w:p>
    <w:p>
      <w:r>
        <w:rPr>
          <w:rFonts w:ascii="Liberation Sans" w:hAnsi="Liberation Sans" w:eastAsia="Liberation Sans"/>
          <w:b/>
          <w:color w:val="0F172A"/>
          <w:sz w:val="20"/>
        </w:rPr>
        <w:t>11  Giả định, ràng buộc và rủi ro</w:t>
      </w:r>
    </w:p>
    <w:p>
      <w:r>
        <w:rPr>
          <w:rFonts w:ascii="Liberation Sans" w:hAnsi="Liberation Sans" w:eastAsia="Liberation Sans"/>
          <w:b/>
          <w:color w:val="0F172A"/>
          <w:sz w:val="20"/>
        </w:rPr>
        <w:t>12  Tiêu chí nghiệm thu</w:t>
      </w:r>
    </w:p>
    <w:p>
      <w:r>
        <w:rPr>
          <w:rFonts w:ascii="Liberation Sans" w:hAnsi="Liberation Sans" w:eastAsia="Liberation Sans"/>
          <w:b/>
          <w:color w:val="0F172A"/>
          <w:sz w:val="20"/>
        </w:rPr>
        <w:t>13  Phê duyệt</w:t>
      </w:r>
    </w:p>
    <w:p>
      <w:r>
        <w:br w:type="page"/>
      </w:r>
    </w:p>
    <w:p>
      <w:pPr>
        <w:pStyle w:val="Heading1"/>
      </w:pPr>
      <w:r>
        <w:t>1. Tóm tắt điều hành</w:t>
      </w:r>
    </w:p>
    <w:p>
      <w:r>
        <w:rPr>
          <w:rFonts w:ascii="Liberation Sans" w:hAnsi="Liberation Sans" w:eastAsia="Liberation Sans"/>
          <w:color w:val="0F172A"/>
        </w:rPr>
        <w:t>StoreManagementApp là nền tảng quản lý cửa hàng tạp hóa lấy bảng giá đồng bộ làm trung tâm. Sản phẩm trước hết được triển khai cho cửa hàng gia đình, sau đó mở rộng thành nền tảng nhiều cửa hàng, nhiều người dùng và nhiều thiết bị.</w:t>
      </w:r>
    </w:p>
    <w:tbl>
      <w:tblPr>
        <w:tblW w:type="auto" w:w="0"/>
        <w:jc w:val="center"/>
        <w:tblLayout w:type="autofit"/>
        <w:tblLook w:firstColumn="1" w:firstRow="1" w:lastColumn="0" w:lastRow="0" w:noHBand="0" w:noVBand="1" w:val="04A0"/>
      </w:tblPr>
      <w:tblGrid>
        <w:gridCol w:w="9866"/>
      </w:tblGrid>
      <w:tr>
        <w:tc>
          <w:tcPr>
            <w:tcW w:type="dxa" w:w="9866"/>
            <w:shd w:fill="EFF6FF"/>
            <w:tcBorders>
              <w:top w:val="single" w:sz="4" w:color="CBD5E1"/>
              <w:left w:val="single" w:sz="18" w:color="1D4ED8"/>
              <w:bottom w:val="single" w:sz="4" w:color="CBD5E1"/>
              <w:right w:val="single" w:sz="4" w:color="CBD5E1"/>
            </w:tcBorders>
          </w:tcPr>
          <w:p>
            <w:r>
              <w:rPr>
                <w:rFonts w:ascii="Liberation Sans" w:hAnsi="Liberation Sans" w:eastAsia="Liberation Sans"/>
                <w:b/>
                <w:color w:val="1D4ED8"/>
                <w:sz w:val="20"/>
              </w:rPr>
              <w:t>Quyết định sản phẩm cốt lõi</w:t>
              <w:br/>
            </w:r>
            <w:r>
              <w:rPr>
                <w:rFonts w:ascii="Liberation Sans" w:hAnsi="Liberation Sans" w:eastAsia="Liberation Sans"/>
                <w:color w:val="0F172A"/>
                <w:sz w:val="19"/>
              </w:rPr>
              <w:t>Ưu tiên hoàn thành một sản phẩm có người dùng thật, vận hành được trên điện thoại và giải quyết đúng bài toán tra giá. Các khả năng SaaS, PC và AI được thiết kế sẵn trong kiến trúc nhưng triển khai theo từng giai đoạn để tránh làm dự án quá lớn trước khi có giá trị sử dụng.</w:t>
            </w:r>
          </w:p>
        </w:tc>
      </w:tr>
    </w:tbl>
    <w:p>
      <w:pPr>
        <w:spacing w:after="0"/>
      </w:pPr>
    </w:p>
    <w:p>
      <w:r>
        <w:rPr>
          <w:rFonts w:ascii="Liberation Sans" w:hAnsi="Liberation Sans" w:eastAsia="Liberation Sans"/>
          <w:color w:val="0F172A"/>
        </w:rPr>
        <w:t>Dự án đồng thời được xây dựng như một portfolio kỹ thuật hoàn chỉnh, thể hiện năng lực mobile, backend, web, database, offline synchronization, multi-tenancy, bảo mật, DevOps và AI có kiểm soát.</w:t>
      </w:r>
    </w:p>
    <w:p>
      <w:pPr>
        <w:pStyle w:val="Heading1"/>
      </w:pPr>
      <w:r>
        <w:t>2. Bối cảnh và vấn đề</w:t>
      </w:r>
    </w:p>
    <w:p>
      <w:pPr>
        <w:pStyle w:val="Heading2"/>
      </w:pPr>
      <w:r>
        <w:t>2.1 Bối cảnh vận hành</w:t>
      </w:r>
    </w:p>
    <w:p>
      <w:pPr>
        <w:pStyle w:val="ListBullet"/>
        <w:spacing w:after="40"/>
      </w:pPr>
      <w:r>
        <w:rPr>
          <w:rFonts w:ascii="Liberation Sans" w:hAnsi="Liberation Sans" w:eastAsia="Liberation Sans"/>
          <w:color w:val="0F172A"/>
          <w:sz w:val="19"/>
        </w:rPr>
        <w:t>Giá hàng hóa thay đổi thường xuyên nhưng cửa hàng đang phụ thuộc vào trí nhớ hoặc bảng giấy.</w:t>
      </w:r>
    </w:p>
    <w:p>
      <w:pPr>
        <w:pStyle w:val="ListBullet"/>
        <w:spacing w:after="40"/>
      </w:pPr>
      <w:r>
        <w:rPr>
          <w:rFonts w:ascii="Liberation Sans" w:hAnsi="Liberation Sans" w:eastAsia="Liberation Sans"/>
          <w:color w:val="0F172A"/>
          <w:sz w:val="19"/>
        </w:rPr>
        <w:t>Thành viên không thường xuyên bán hàng khó biết giá hiện tại khi về quê hoặc thay ca.</w:t>
      </w:r>
    </w:p>
    <w:p>
      <w:pPr>
        <w:pStyle w:val="ListBullet"/>
        <w:spacing w:after="40"/>
      </w:pPr>
      <w:r>
        <w:rPr>
          <w:rFonts w:ascii="Liberation Sans" w:hAnsi="Liberation Sans" w:eastAsia="Liberation Sans"/>
          <w:color w:val="0F172A"/>
          <w:sz w:val="19"/>
        </w:rPr>
        <w:t>Bảng giấy có thể chưa cập nhật, gây bán sai giá hoặc phải hỏi lại người khác.</w:t>
      </w:r>
    </w:p>
    <w:p>
      <w:pPr>
        <w:pStyle w:val="ListBullet"/>
        <w:spacing w:after="40"/>
      </w:pPr>
      <w:r>
        <w:rPr>
          <w:rFonts w:ascii="Liberation Sans" w:hAnsi="Liberation Sans" w:eastAsia="Liberation Sans"/>
          <w:color w:val="0F172A"/>
          <w:sz w:val="19"/>
        </w:rPr>
        <w:t>Nhiều thiết bị và nhiều người cùng quản lý tạo nhu cầu đồng bộ và truy vết thay đổi.</w:t>
      </w:r>
    </w:p>
    <w:p>
      <w:pPr>
        <w:pStyle w:val="ListBullet"/>
        <w:spacing w:after="40"/>
      </w:pPr>
      <w:r>
        <w:rPr>
          <w:rFonts w:ascii="Liberation Sans" w:hAnsi="Liberation Sans" w:eastAsia="Liberation Sans"/>
          <w:color w:val="0F172A"/>
          <w:sz w:val="19"/>
        </w:rPr>
        <w:t>Khách quen, khách sỉ hoặc khách cụ thể có thể được áp dụng bảng giá khác nhau.</w:t>
      </w:r>
    </w:p>
    <w:p>
      <w:pPr>
        <w:pStyle w:val="Heading2"/>
      </w:pPr>
      <w:r>
        <w:t>2.2 Problem statement</w:t>
      </w:r>
    </w:p>
    <w:p>
      <w:r>
        <w:rPr>
          <w:rFonts w:ascii="Liberation Sans" w:hAnsi="Liberation Sans" w:eastAsia="Liberation Sans"/>
          <w:color w:val="0F172A"/>
        </w:rPr>
        <w:t>Cửa hàng chưa có một nguồn dữ liệu giá bán thống nhất, có lịch sử và truy cập được trên mọi thiết bị. Khi mở rộng sang nghiệp vụ bán hàng, nhập hàng, tồn kho, hóa đơn, thu tiền và công nợ, việc thiếu một nguồn dữ liệu tập trung làm tăng rủi ro sai giá, sai tồn và khó đối soát.</w:t>
      </w:r>
    </w:p>
    <w:p>
      <w:pPr>
        <w:pStyle w:val="Heading2"/>
      </w:pPr>
      <w:r>
        <w:t>2.3 Cơ hội</w:t>
      </w:r>
    </w:p>
    <w:p>
      <w:r>
        <w:rPr>
          <w:rFonts w:ascii="Liberation Sans" w:hAnsi="Liberation Sans" w:eastAsia="Liberation Sans"/>
          <w:color w:val="0F172A"/>
        </w:rPr>
        <w:t>StoreManagementApp tạo một nguồn bảng giá chính thức và kết nối bảng giá với toàn bộ chuỗi nghiệp vụ: nhập hàng → giá vốn → bảng giá → bán hàng → thanh toán → tồn kho → công nợ → báo cáo.</w:t>
      </w:r>
    </w:p>
    <w:p>
      <w:pPr>
        <w:pStyle w:val="Heading1"/>
      </w:pPr>
      <w:r>
        <w:t>3. Tầm nhìn và mục tiêu</w:t>
      </w:r>
    </w:p>
    <w:p>
      <w:pPr>
        <w:pStyle w:val="Heading2"/>
      </w:pPr>
      <w:r>
        <w:t>3.1 Product vision</w:t>
      </w:r>
    </w:p>
    <w:tbl>
      <w:tblPr>
        <w:tblW w:type="auto" w:w="0"/>
        <w:jc w:val="center"/>
        <w:tblLayout w:type="autofit"/>
        <w:tblLook w:firstColumn="1" w:firstRow="1" w:lastColumn="0" w:lastRow="0" w:noHBand="0" w:noVBand="1" w:val="04A0"/>
      </w:tblPr>
      <w:tblGrid>
        <w:gridCol w:w="9866"/>
      </w:tblGrid>
      <w:tr>
        <w:tc>
          <w:tcPr>
            <w:tcW w:type="dxa" w:w="9866"/>
            <w:shd w:fill="F0FDF4"/>
            <w:tcBorders>
              <w:top w:val="single" w:sz="4" w:color="CBD5E1"/>
              <w:left w:val="single" w:sz="18" w:color="15803D"/>
              <w:bottom w:val="single" w:sz="4" w:color="CBD5E1"/>
              <w:right w:val="single" w:sz="4" w:color="CBD5E1"/>
            </w:tcBorders>
          </w:tcPr>
          <w:p>
            <w:r>
              <w:rPr>
                <w:rFonts w:ascii="Liberation Sans" w:hAnsi="Liberation Sans" w:eastAsia="Liberation Sans"/>
                <w:b/>
                <w:color w:val="15803D"/>
                <w:sz w:val="20"/>
              </w:rPr>
              <w:t>Vision statement</w:t>
              <w:br/>
            </w:r>
            <w:r>
              <w:rPr>
                <w:rFonts w:ascii="Liberation Sans" w:hAnsi="Liberation Sans" w:eastAsia="Liberation Sans"/>
                <w:color w:val="0F172A"/>
                <w:sz w:val="19"/>
              </w:rPr>
              <w:t>Mỗi thành viên cửa hàng có thể biết đúng giá bán hiện tại của một sản phẩm trong vài giây, trên bất kỳ thiết bị được cấp quyền nào, kể cả khi kết nối mạng không ổn định.</w:t>
            </w:r>
          </w:p>
        </w:tc>
      </w:tr>
    </w:tbl>
    <w:p>
      <w:pPr>
        <w:spacing w:after="0"/>
      </w:pPr>
    </w:p>
    <w:p>
      <w:pPr>
        <w:pStyle w:val="Heading2"/>
      </w:pPr>
      <w:r>
        <w:t>3.2 Mục tiêu kinh doanh</w:t>
      </w:r>
    </w:p>
    <w:p>
      <w:pPr>
        <w:pStyle w:val="ListBullet"/>
        <w:spacing w:after="40"/>
      </w:pPr>
      <w:r>
        <w:rPr>
          <w:rFonts w:ascii="Liberation Sans" w:hAnsi="Liberation Sans" w:eastAsia="Liberation Sans"/>
          <w:color w:val="0F172A"/>
          <w:sz w:val="19"/>
        </w:rPr>
        <w:t>Giảm bán sai giá và phụ thuộc vào bảng giấy.</w:t>
      </w:r>
    </w:p>
    <w:p>
      <w:pPr>
        <w:pStyle w:val="ListBullet"/>
        <w:spacing w:after="40"/>
      </w:pPr>
      <w:r>
        <w:rPr>
          <w:rFonts w:ascii="Liberation Sans" w:hAnsi="Liberation Sans" w:eastAsia="Liberation Sans"/>
          <w:color w:val="0F172A"/>
          <w:sz w:val="19"/>
        </w:rPr>
        <w:t>Giảm thời gian tra cứu giá và hỏi lại chủ cửa hàng.</w:t>
      </w:r>
    </w:p>
    <w:p>
      <w:pPr>
        <w:pStyle w:val="ListBullet"/>
        <w:spacing w:after="40"/>
      </w:pPr>
      <w:r>
        <w:rPr>
          <w:rFonts w:ascii="Liberation Sans" w:hAnsi="Liberation Sans" w:eastAsia="Liberation Sans"/>
          <w:color w:val="0F172A"/>
          <w:sz w:val="19"/>
        </w:rPr>
        <w:t>Cho phép nhiều thành viên cùng vận hành trên điện thoại.</w:t>
      </w:r>
    </w:p>
    <w:p>
      <w:pPr>
        <w:pStyle w:val="ListBullet"/>
        <w:spacing w:after="40"/>
      </w:pPr>
      <w:r>
        <w:rPr>
          <w:rFonts w:ascii="Liberation Sans" w:hAnsi="Liberation Sans" w:eastAsia="Liberation Sans"/>
          <w:color w:val="0F172A"/>
          <w:sz w:val="19"/>
        </w:rPr>
        <w:t>Tạo dữ liệu đáng tin cậy cho doanh thu, tồn kho và công nợ.</w:t>
      </w:r>
    </w:p>
    <w:p>
      <w:pPr>
        <w:pStyle w:val="ListBullet"/>
        <w:spacing w:after="40"/>
      </w:pPr>
      <w:r>
        <w:rPr>
          <w:rFonts w:ascii="Liberation Sans" w:hAnsi="Liberation Sans" w:eastAsia="Liberation Sans"/>
          <w:color w:val="0F172A"/>
          <w:sz w:val="19"/>
        </w:rPr>
        <w:t>Xây dựng nền tảng có thể mở rộng thành SaaS cho nhiều cửa hàng.</w:t>
      </w:r>
    </w:p>
    <w:p>
      <w:pPr>
        <w:pStyle w:val="ListBullet"/>
        <w:spacing w:after="40"/>
      </w:pPr>
      <w:r>
        <w:rPr>
          <w:rFonts w:ascii="Liberation Sans" w:hAnsi="Liberation Sans" w:eastAsia="Liberation Sans"/>
          <w:color w:val="0F172A"/>
          <w:sz w:val="19"/>
        </w:rPr>
        <w:t>Tạo một dự án portfolio/CV có người dùng thật và kiến trúc production-oriented.</w:t>
      </w:r>
    </w:p>
    <w:p>
      <w:pPr>
        <w:pStyle w:val="Heading2"/>
      </w:pPr>
      <w:r>
        <w:t>3.3 Mục tiêu kỹ thuật</w:t>
      </w:r>
    </w:p>
    <w:p>
      <w:pPr>
        <w:pStyle w:val="ListBullet"/>
        <w:spacing w:after="40"/>
      </w:pPr>
      <w:r>
        <w:rPr>
          <w:rFonts w:ascii="Liberation Sans" w:hAnsi="Liberation Sans" w:eastAsia="Liberation Sans"/>
          <w:color w:val="0F172A"/>
          <w:sz w:val="19"/>
        </w:rPr>
        <w:t>Mobile-first và offline-first; Android là nền tảng phát hành đầu tiên.</w:t>
      </w:r>
    </w:p>
    <w:p>
      <w:pPr>
        <w:pStyle w:val="ListBullet"/>
        <w:spacing w:after="40"/>
      </w:pPr>
      <w:r>
        <w:rPr>
          <w:rFonts w:ascii="Liberation Sans" w:hAnsi="Liberation Sans" w:eastAsia="Liberation Sans"/>
          <w:color w:val="0F172A"/>
          <w:sz w:val="19"/>
        </w:rPr>
        <w:t>Multi-tenant ngay từ data model dù pilot chỉ có một cửa hàng.</w:t>
      </w:r>
    </w:p>
    <w:p>
      <w:pPr>
        <w:pStyle w:val="ListBullet"/>
        <w:spacing w:after="40"/>
      </w:pPr>
      <w:r>
        <w:rPr>
          <w:rFonts w:ascii="Liberation Sans" w:hAnsi="Liberation Sans" w:eastAsia="Liberation Sans"/>
          <w:color w:val="0F172A"/>
          <w:sz w:val="19"/>
        </w:rPr>
        <w:t>Backend application riêng bằng NestJS; Supabase là managed infrastructure.</w:t>
      </w:r>
    </w:p>
    <w:p>
      <w:pPr>
        <w:pStyle w:val="ListBullet"/>
        <w:spacing w:after="40"/>
      </w:pPr>
      <w:r>
        <w:rPr>
          <w:rFonts w:ascii="Liberation Sans" w:hAnsi="Liberation Sans" w:eastAsia="Liberation Sans"/>
          <w:color w:val="0F172A"/>
          <w:sz w:val="19"/>
        </w:rPr>
        <w:t>Đồng bộ theo snapshot + revision-based delta sync; Realtime chỉ dùng để thông báo.</w:t>
      </w:r>
    </w:p>
    <w:p>
      <w:pPr>
        <w:pStyle w:val="ListBullet"/>
        <w:spacing w:after="40"/>
      </w:pPr>
      <w:r>
        <w:rPr>
          <w:rFonts w:ascii="Liberation Sans" w:hAnsi="Liberation Sans" w:eastAsia="Liberation Sans"/>
          <w:color w:val="0F172A"/>
          <w:sz w:val="19"/>
        </w:rPr>
        <w:t>Idempotency, optimistic concurrency và audit cho các nghiệp vụ quan trọng.</w:t>
      </w:r>
    </w:p>
    <w:p>
      <w:pPr>
        <w:pStyle w:val="ListBullet"/>
        <w:spacing w:after="40"/>
      </w:pPr>
      <w:r>
        <w:rPr>
          <w:rFonts w:ascii="Liberation Sans" w:hAnsi="Liberation Sans" w:eastAsia="Liberation Sans"/>
          <w:color w:val="0F172A"/>
          <w:sz w:val="19"/>
        </w:rPr>
        <w:t>Docker hóa môi trường backend local và CI; CI/CD có staging tự động, production phê duyệt.</w:t>
      </w:r>
    </w:p>
    <w:p>
      <w:pPr>
        <w:pStyle w:val="ListBullet"/>
        <w:spacing w:after="40"/>
      </w:pPr>
      <w:r>
        <w:rPr>
          <w:rFonts w:ascii="Liberation Sans" w:hAnsi="Liberation Sans" w:eastAsia="Liberation Sans"/>
          <w:color w:val="0F172A"/>
          <w:sz w:val="19"/>
        </w:rPr>
        <w:t>AI được tích hợp theo mô hình human-in-the-loop và không có quyền tự thực hiện giao dịch nhạy cảm.</w:t>
      </w:r>
    </w:p>
    <w:p>
      <w:pPr>
        <w:pStyle w:val="Heading2"/>
      </w:pPr>
      <w:r>
        <w:t>3.4 Non-goals giai đoạn đầu</w:t>
      </w:r>
    </w:p>
    <w:p>
      <w:pPr>
        <w:pStyle w:val="ListBullet"/>
        <w:spacing w:after="40"/>
      </w:pPr>
      <w:r>
        <w:rPr>
          <w:rFonts w:ascii="Liberation Sans" w:hAnsi="Liberation Sans" w:eastAsia="Liberation Sans"/>
          <w:color w:val="0F172A"/>
          <w:sz w:val="19"/>
        </w:rPr>
        <w:t>Không xây microservices.</w:t>
      </w:r>
    </w:p>
    <w:p>
      <w:pPr>
        <w:pStyle w:val="ListBullet"/>
        <w:spacing w:after="40"/>
      </w:pPr>
      <w:r>
        <w:rPr>
          <w:rFonts w:ascii="Liberation Sans" w:hAnsi="Liberation Sans" w:eastAsia="Liberation Sans"/>
          <w:color w:val="0F172A"/>
          <w:sz w:val="19"/>
        </w:rPr>
        <w:t>Không xây POS Windows native trong Release 1.</w:t>
      </w:r>
    </w:p>
    <w:p>
      <w:pPr>
        <w:pStyle w:val="ListBullet"/>
        <w:spacing w:after="40"/>
      </w:pPr>
      <w:r>
        <w:rPr>
          <w:rFonts w:ascii="Liberation Sans" w:hAnsi="Liberation Sans" w:eastAsia="Liberation Sans"/>
          <w:color w:val="0F172A"/>
          <w:sz w:val="19"/>
        </w:rPr>
        <w:t>Không tích hợp kế toán hoặc hóa đơn điện tử thuế ngay từ đầu.</w:t>
      </w:r>
    </w:p>
    <w:p>
      <w:pPr>
        <w:pStyle w:val="ListBullet"/>
        <w:spacing w:after="40"/>
      </w:pPr>
      <w:r>
        <w:rPr>
          <w:rFonts w:ascii="Liberation Sans" w:hAnsi="Liberation Sans" w:eastAsia="Liberation Sans"/>
          <w:color w:val="0F172A"/>
          <w:sz w:val="19"/>
        </w:rPr>
        <w:t>Không dùng AI để tự động đổi giá, điều chỉnh tồn hoặc ghi nhận thanh toán.</w:t>
      </w:r>
    </w:p>
    <w:p>
      <w:pPr>
        <w:pStyle w:val="ListBullet"/>
        <w:spacing w:after="40"/>
      </w:pPr>
      <w:r>
        <w:rPr>
          <w:rFonts w:ascii="Liberation Sans" w:hAnsi="Liberation Sans" w:eastAsia="Liberation Sans"/>
          <w:color w:val="0F172A"/>
          <w:sz w:val="19"/>
        </w:rPr>
        <w:t>Không self-host toàn bộ Supabase trong pilot.</w:t>
      </w:r>
    </w:p>
    <w:p>
      <w:pPr>
        <w:pStyle w:val="Heading1"/>
      </w:pPr>
      <w:r>
        <w:t>4. Mô hình sản phẩm và người dùng</w:t>
      </w:r>
    </w:p>
    <w:p>
      <w:pPr>
        <w:pStyle w:val="Heading2"/>
      </w:pPr>
      <w:r>
        <w:t>4.1 Mô hình tenant</w:t>
      </w:r>
    </w:p>
    <w:p>
      <w:r>
        <w:rPr>
          <w:rFonts w:ascii="Liberation Sans" w:hAnsi="Liberation Sans" w:eastAsia="Liberation Sans"/>
          <w:color w:val="0F172A"/>
        </w:rPr>
        <w:t>Mỗi organization có thể sở hữu một hoặc nhiều store. Mỗi store có danh mục, bảng giá, khách hàng, hóa đơn, kho và thành viên riêng. Một user có thể tham gia nhiều store với vai trò khác nhau.</w:t>
      </w:r>
    </w:p>
    <w:p>
      <w:pPr>
        <w:pStyle w:val="Heading2"/>
      </w:pPr>
      <w:r>
        <w:t>4.2 Vai trò</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701"/>
            <w:shd w:fill="1D4ED8"/>
          </w:tcPr>
          <w:p>
            <w:pPr>
              <w:jc w:val="center"/>
            </w:pPr>
            <w:r>
              <w:rPr>
                <w:rFonts w:ascii="Liberation Sans" w:hAnsi="Liberation Sans" w:eastAsia="Liberation Sans"/>
                <w:b/>
                <w:color w:val="FFFFFF"/>
                <w:sz w:val="16"/>
              </w:rPr>
              <w:t>Vai trò</w:t>
            </w:r>
          </w:p>
        </w:tc>
        <w:tc>
          <w:tcPr>
            <w:tcW w:type="dxa" w:w="4535"/>
            <w:shd w:fill="1D4ED8"/>
          </w:tcPr>
          <w:p>
            <w:pPr>
              <w:jc w:val="center"/>
            </w:pPr>
            <w:r>
              <w:rPr>
                <w:rFonts w:ascii="Liberation Sans" w:hAnsi="Liberation Sans" w:eastAsia="Liberation Sans"/>
                <w:b/>
                <w:color w:val="FFFFFF"/>
                <w:sz w:val="16"/>
              </w:rPr>
              <w:t>Khả năng chính</w:t>
            </w:r>
          </w:p>
        </w:tc>
        <w:tc>
          <w:tcPr>
            <w:tcW w:type="dxa" w:w="2948"/>
            <w:shd w:fill="1D4ED8"/>
          </w:tcPr>
          <w:p>
            <w:pPr>
              <w:jc w:val="center"/>
            </w:pPr>
            <w:r>
              <w:rPr>
                <w:rFonts w:ascii="Liberation Sans" w:hAnsi="Liberation Sans" w:eastAsia="Liberation Sans"/>
                <w:b/>
                <w:color w:val="FFFFFF"/>
                <w:sz w:val="16"/>
              </w:rPr>
              <w:t>Giới hạn mặc định</w:t>
            </w:r>
          </w:p>
        </w:tc>
      </w:tr>
      <w:tr>
        <w:tc>
          <w:tcPr>
            <w:tcW w:type="dxa" w:w="1701"/>
            <w:vAlign w:val="center"/>
          </w:tcPr>
          <w:p>
            <w:r>
              <w:rPr>
                <w:rFonts w:ascii="Liberation Sans" w:hAnsi="Liberation Sans" w:eastAsia="Liberation Sans"/>
                <w:color w:val="0F172A"/>
                <w:sz w:val="16"/>
              </w:rPr>
              <w:t>Platform Admin</w:t>
            </w:r>
          </w:p>
        </w:tc>
        <w:tc>
          <w:tcPr>
            <w:tcW w:type="dxa" w:w="4535"/>
            <w:vAlign w:val="center"/>
          </w:tcPr>
          <w:p>
            <w:r>
              <w:rPr>
                <w:rFonts w:ascii="Liberation Sans" w:hAnsi="Liberation Sans" w:eastAsia="Liberation Sans"/>
                <w:color w:val="0F172A"/>
                <w:sz w:val="16"/>
              </w:rPr>
              <w:t>Vận hành nền tảng, gói dịch vụ, hỗ trợ kỹ thuật</w:t>
            </w:r>
          </w:p>
        </w:tc>
        <w:tc>
          <w:tcPr>
            <w:tcW w:type="dxa" w:w="2948"/>
            <w:vAlign w:val="center"/>
          </w:tcPr>
          <w:p>
            <w:r>
              <w:rPr>
                <w:rFonts w:ascii="Liberation Sans" w:hAnsi="Liberation Sans" w:eastAsia="Liberation Sans"/>
                <w:color w:val="0F172A"/>
                <w:sz w:val="16"/>
              </w:rPr>
              <w:t>Không mặc định đọc dữ liệu kinh doanh tenant</w:t>
            </w:r>
          </w:p>
        </w:tc>
      </w:tr>
      <w:tr>
        <w:tc>
          <w:tcPr>
            <w:tcW w:type="dxa" w:w="1701"/>
            <w:vAlign w:val="center"/>
            <w:shd w:fill="F8FAFC"/>
          </w:tcPr>
          <w:p>
            <w:r>
              <w:rPr>
                <w:rFonts w:ascii="Liberation Sans" w:hAnsi="Liberation Sans" w:eastAsia="Liberation Sans"/>
                <w:color w:val="0F172A"/>
                <w:sz w:val="16"/>
              </w:rPr>
              <w:t>Owner</w:t>
            </w:r>
          </w:p>
        </w:tc>
        <w:tc>
          <w:tcPr>
            <w:tcW w:type="dxa" w:w="4535"/>
            <w:vAlign w:val="center"/>
            <w:shd w:fill="F8FAFC"/>
          </w:tcPr>
          <w:p>
            <w:r>
              <w:rPr>
                <w:rFonts w:ascii="Liberation Sans" w:hAnsi="Liberation Sans" w:eastAsia="Liberation Sans"/>
                <w:color w:val="0F172A"/>
                <w:sz w:val="16"/>
              </w:rPr>
              <w:t>Toàn quyền cửa hàng, thành viên, giá vốn, lợi nhuận, cấu hình</w:t>
            </w:r>
          </w:p>
        </w:tc>
        <w:tc>
          <w:tcPr>
            <w:tcW w:type="dxa" w:w="2948"/>
            <w:vAlign w:val="center"/>
            <w:shd w:fill="F8FAFC"/>
          </w:tcPr>
          <w:p>
            <w:r>
              <w:rPr>
                <w:rFonts w:ascii="Liberation Sans" w:hAnsi="Liberation Sans" w:eastAsia="Liberation Sans"/>
                <w:color w:val="0F172A"/>
                <w:sz w:val="16"/>
              </w:rPr>
              <w:t>Theo chính sách platform</w:t>
            </w:r>
          </w:p>
        </w:tc>
      </w:tr>
      <w:tr>
        <w:tc>
          <w:tcPr>
            <w:tcW w:type="dxa" w:w="1701"/>
            <w:vAlign w:val="center"/>
          </w:tcPr>
          <w:p>
            <w:r>
              <w:rPr>
                <w:rFonts w:ascii="Liberation Sans" w:hAnsi="Liberation Sans" w:eastAsia="Liberation Sans"/>
                <w:color w:val="0F172A"/>
                <w:sz w:val="16"/>
              </w:rPr>
              <w:t>Admin</w:t>
            </w:r>
          </w:p>
        </w:tc>
        <w:tc>
          <w:tcPr>
            <w:tcW w:type="dxa" w:w="4535"/>
            <w:vAlign w:val="center"/>
          </w:tcPr>
          <w:p>
            <w:r>
              <w:rPr>
                <w:rFonts w:ascii="Liberation Sans" w:hAnsi="Liberation Sans" w:eastAsia="Liberation Sans"/>
                <w:color w:val="0F172A"/>
                <w:sz w:val="16"/>
              </w:rPr>
              <w:t>Sản phẩm, bảng giá, nhập hàng, kho, khách hàng, báo cáo</w:t>
            </w:r>
          </w:p>
        </w:tc>
        <w:tc>
          <w:tcPr>
            <w:tcW w:type="dxa" w:w="2948"/>
            <w:vAlign w:val="center"/>
          </w:tcPr>
          <w:p>
            <w:r>
              <w:rPr>
                <w:rFonts w:ascii="Liberation Sans" w:hAnsi="Liberation Sans" w:eastAsia="Liberation Sans"/>
                <w:color w:val="0F172A"/>
                <w:sz w:val="16"/>
              </w:rPr>
              <w:t>Không quản lý billing nếu không được cấp</w:t>
            </w:r>
          </w:p>
        </w:tc>
      </w:tr>
      <w:tr>
        <w:tc>
          <w:tcPr>
            <w:tcW w:type="dxa" w:w="1701"/>
            <w:vAlign w:val="center"/>
            <w:shd w:fill="F8FAFC"/>
          </w:tcPr>
          <w:p>
            <w:r>
              <w:rPr>
                <w:rFonts w:ascii="Liberation Sans" w:hAnsi="Liberation Sans" w:eastAsia="Liberation Sans"/>
                <w:color w:val="0F172A"/>
                <w:sz w:val="16"/>
              </w:rPr>
              <w:t>Staff</w:t>
            </w:r>
          </w:p>
        </w:tc>
        <w:tc>
          <w:tcPr>
            <w:tcW w:type="dxa" w:w="4535"/>
            <w:vAlign w:val="center"/>
            <w:shd w:fill="F8FAFC"/>
          </w:tcPr>
          <w:p>
            <w:r>
              <w:rPr>
                <w:rFonts w:ascii="Liberation Sans" w:hAnsi="Liberation Sans" w:eastAsia="Liberation Sans"/>
                <w:color w:val="0F172A"/>
                <w:sz w:val="16"/>
              </w:rPr>
              <w:t>Tra giá, bán hàng, thu tiền, xem tồn theo permission</w:t>
            </w:r>
          </w:p>
        </w:tc>
        <w:tc>
          <w:tcPr>
            <w:tcW w:type="dxa" w:w="2948"/>
            <w:vAlign w:val="center"/>
            <w:shd w:fill="F8FAFC"/>
          </w:tcPr>
          <w:p>
            <w:r>
              <w:rPr>
                <w:rFonts w:ascii="Liberation Sans" w:hAnsi="Liberation Sans" w:eastAsia="Liberation Sans"/>
                <w:color w:val="0F172A"/>
                <w:sz w:val="16"/>
              </w:rPr>
              <w:t>Không mặc định xem giá vốn hoặc đổi giá</w:t>
            </w:r>
          </w:p>
        </w:tc>
      </w:tr>
      <w:tr>
        <w:tc>
          <w:tcPr>
            <w:tcW w:type="dxa" w:w="1701"/>
            <w:vAlign w:val="center"/>
          </w:tcPr>
          <w:p>
            <w:r>
              <w:rPr>
                <w:rFonts w:ascii="Liberation Sans" w:hAnsi="Liberation Sans" w:eastAsia="Liberation Sans"/>
                <w:color w:val="0F172A"/>
                <w:sz w:val="16"/>
              </w:rPr>
              <w:t>Customer</w:t>
            </w:r>
          </w:p>
        </w:tc>
        <w:tc>
          <w:tcPr>
            <w:tcW w:type="dxa" w:w="4535"/>
            <w:vAlign w:val="center"/>
          </w:tcPr>
          <w:p>
            <w:r>
              <w:rPr>
                <w:rFonts w:ascii="Liberation Sans" w:hAnsi="Liberation Sans" w:eastAsia="Liberation Sans"/>
                <w:color w:val="0F172A"/>
                <w:sz w:val="16"/>
              </w:rPr>
              <w:t>Xem giá công khai/giá được cấp, lịch sử và công nợ của mình</w:t>
            </w:r>
          </w:p>
        </w:tc>
        <w:tc>
          <w:tcPr>
            <w:tcW w:type="dxa" w:w="2948"/>
            <w:vAlign w:val="center"/>
          </w:tcPr>
          <w:p>
            <w:r>
              <w:rPr>
                <w:rFonts w:ascii="Liberation Sans" w:hAnsi="Liberation Sans" w:eastAsia="Liberation Sans"/>
                <w:color w:val="0F172A"/>
                <w:sz w:val="16"/>
              </w:rPr>
              <w:t>Không truy cập dữ liệu nội bộ</w:t>
            </w:r>
          </w:p>
        </w:tc>
      </w:tr>
    </w:tbl>
    <w:p>
      <w:pPr>
        <w:spacing w:after="20"/>
      </w:pPr>
    </w:p>
    <w:p>
      <w:pPr>
        <w:pStyle w:val="Heading2"/>
      </w:pPr>
      <w:r>
        <w:t>4.3 Giá trị ưu tiên theo người dùng</w:t>
      </w:r>
    </w:p>
    <w:p>
      <w:pPr>
        <w:pStyle w:val="ListBullet"/>
        <w:spacing w:after="40"/>
      </w:pPr>
      <w:r>
        <w:rPr>
          <w:rFonts w:ascii="Liberation Sans" w:hAnsi="Liberation Sans" w:eastAsia="Liberation Sans"/>
          <w:color w:val="0F172A"/>
          <w:sz w:val="19"/>
        </w:rPr>
        <w:t>Gia đình/staff: mở app, quét hoặc tìm hàng, thấy đúng giá hiện tại ngay.</w:t>
      </w:r>
    </w:p>
    <w:p>
      <w:pPr>
        <w:pStyle w:val="ListBullet"/>
        <w:spacing w:after="40"/>
      </w:pPr>
      <w:r>
        <w:rPr>
          <w:rFonts w:ascii="Liberation Sans" w:hAnsi="Liberation Sans" w:eastAsia="Liberation Sans"/>
          <w:color w:val="0F172A"/>
          <w:sz w:val="19"/>
        </w:rPr>
        <w:t>Owner/admin: cập nhật giá một lần và biết thiết bị nào đã đồng bộ.</w:t>
      </w:r>
    </w:p>
    <w:p>
      <w:pPr>
        <w:pStyle w:val="ListBullet"/>
        <w:spacing w:after="40"/>
      </w:pPr>
      <w:r>
        <w:rPr>
          <w:rFonts w:ascii="Liberation Sans" w:hAnsi="Liberation Sans" w:eastAsia="Liberation Sans"/>
          <w:color w:val="0F172A"/>
          <w:sz w:val="19"/>
        </w:rPr>
        <w:t>Khách quen: được áp dụng đúng price book hoặc giá riêng.</w:t>
      </w:r>
    </w:p>
    <w:p>
      <w:pPr>
        <w:pStyle w:val="ListBullet"/>
        <w:spacing w:after="40"/>
      </w:pPr>
      <w:r>
        <w:rPr>
          <w:rFonts w:ascii="Liberation Sans" w:hAnsi="Liberation Sans" w:eastAsia="Liberation Sans"/>
          <w:color w:val="0F172A"/>
          <w:sz w:val="19"/>
        </w:rPr>
        <w:t>Cửa hàng có PC: dùng Web Admin để nhập liệu hàng loạt và xem báo cáo.</w:t>
      </w:r>
    </w:p>
    <w:p>
      <w:pPr>
        <w:pStyle w:val="Heading1"/>
      </w:pPr>
      <w:r>
        <w:t>5. Phạm vi và lộ trình release</w:t>
      </w:r>
    </w:p>
    <w:p>
      <w:pPr>
        <w:pStyle w:val="Heading2"/>
      </w:pPr>
      <w:r>
        <w:t>5.1 Release 1 - Family Pilot: bảng giá đồng bộ</w:t>
      </w:r>
    </w:p>
    <w:p>
      <w:pPr>
        <w:pStyle w:val="ListBullet"/>
        <w:spacing w:after="40"/>
      </w:pPr>
      <w:r>
        <w:rPr>
          <w:rFonts w:ascii="Liberation Sans" w:hAnsi="Liberation Sans" w:eastAsia="Liberation Sans"/>
          <w:color w:val="0F172A"/>
          <w:sz w:val="19"/>
        </w:rPr>
        <w:t>Đăng nhập, tạo cửa hàng, mời owner/admin/staff.</w:t>
      </w:r>
    </w:p>
    <w:p>
      <w:pPr>
        <w:pStyle w:val="ListBullet"/>
        <w:spacing w:after="40"/>
      </w:pPr>
      <w:r>
        <w:rPr>
          <w:rFonts w:ascii="Liberation Sans" w:hAnsi="Liberation Sans" w:eastAsia="Liberation Sans"/>
          <w:color w:val="0F172A"/>
          <w:sz w:val="19"/>
        </w:rPr>
        <w:t>Danh mục sản phẩm, barcode, đơn vị tính, hình ảnh cơ bản.</w:t>
      </w:r>
    </w:p>
    <w:p>
      <w:pPr>
        <w:pStyle w:val="ListBullet"/>
        <w:spacing w:after="40"/>
      </w:pPr>
      <w:r>
        <w:rPr>
          <w:rFonts w:ascii="Liberation Sans" w:hAnsi="Liberation Sans" w:eastAsia="Liberation Sans"/>
          <w:color w:val="0F172A"/>
          <w:sz w:val="19"/>
        </w:rPr>
        <w:t>Price book mặc định, lịch sử giá, hiệu lực giá và audit.</w:t>
      </w:r>
    </w:p>
    <w:p>
      <w:pPr>
        <w:pStyle w:val="ListBullet"/>
        <w:spacing w:after="40"/>
      </w:pPr>
      <w:r>
        <w:rPr>
          <w:rFonts w:ascii="Liberation Sans" w:hAnsi="Liberation Sans" w:eastAsia="Liberation Sans"/>
          <w:color w:val="0F172A"/>
          <w:sz w:val="19"/>
        </w:rPr>
        <w:t>Tra cứu bằng tên hoặc camera barcode.</w:t>
      </w:r>
    </w:p>
    <w:p>
      <w:pPr>
        <w:pStyle w:val="ListBullet"/>
        <w:spacing w:after="40"/>
      </w:pPr>
      <w:r>
        <w:rPr>
          <w:rFonts w:ascii="Liberation Sans" w:hAnsi="Liberation Sans" w:eastAsia="Liberation Sans"/>
          <w:color w:val="0F172A"/>
          <w:sz w:val="19"/>
        </w:rPr>
        <w:t>Local SQLite, snapshot, delta sync, outbox, retry và trạng thái đồng bộ.</w:t>
      </w:r>
    </w:p>
    <w:p>
      <w:pPr>
        <w:pStyle w:val="ListBullet"/>
        <w:spacing w:after="40"/>
      </w:pPr>
      <w:r>
        <w:rPr>
          <w:rFonts w:ascii="Liberation Sans" w:hAnsi="Liberation Sans" w:eastAsia="Liberation Sans"/>
          <w:color w:val="0F172A"/>
          <w:sz w:val="19"/>
        </w:rPr>
        <w:t>Web Admin cơ bản để import/chỉnh sản phẩm và bảng giá.</w:t>
      </w:r>
    </w:p>
    <w:p>
      <w:pPr>
        <w:pStyle w:val="ListBullet"/>
        <w:spacing w:after="40"/>
      </w:pPr>
      <w:r>
        <w:rPr>
          <w:rFonts w:ascii="Liberation Sans" w:hAnsi="Liberation Sans" w:eastAsia="Liberation Sans"/>
          <w:color w:val="0F172A"/>
          <w:sz w:val="19"/>
        </w:rPr>
        <w:t>Xử lý conflict khi hai admin sửa cùng giá.</w:t>
      </w:r>
    </w:p>
    <w:p>
      <w:pPr>
        <w:pStyle w:val="ListBullet"/>
        <w:spacing w:after="40"/>
      </w:pPr>
      <w:r>
        <w:rPr>
          <w:rFonts w:ascii="Liberation Sans" w:hAnsi="Liberation Sans" w:eastAsia="Liberation Sans"/>
          <w:color w:val="0F172A"/>
          <w:sz w:val="19"/>
        </w:rPr>
        <w:t>Docker local, automated tests, staging và production pipeline.</w:t>
      </w:r>
    </w:p>
    <w:p>
      <w:pPr>
        <w:pStyle w:val="Heading2"/>
      </w:pPr>
      <w:r>
        <w:t>5.2 Release 2 - Bán hàng và khách hàng</w:t>
      </w:r>
    </w:p>
    <w:p>
      <w:pPr>
        <w:pStyle w:val="ListBullet"/>
        <w:spacing w:after="40"/>
      </w:pPr>
      <w:r>
        <w:rPr>
          <w:rFonts w:ascii="Liberation Sans" w:hAnsi="Liberation Sans" w:eastAsia="Liberation Sans"/>
          <w:color w:val="0F172A"/>
          <w:sz w:val="19"/>
        </w:rPr>
        <w:t>Giỏ hàng, hóa đơn, thanh toán tiền mặt/chuyển khoản.</w:t>
      </w:r>
    </w:p>
    <w:p>
      <w:pPr>
        <w:pStyle w:val="ListBullet"/>
        <w:spacing w:after="40"/>
      </w:pPr>
      <w:r>
        <w:rPr>
          <w:rFonts w:ascii="Liberation Sans" w:hAnsi="Liberation Sans" w:eastAsia="Liberation Sans"/>
          <w:color w:val="0F172A"/>
          <w:sz w:val="19"/>
        </w:rPr>
        <w:t>Khách hàng, nhóm khách, nhiều price book và customer override.</w:t>
      </w:r>
    </w:p>
    <w:p>
      <w:pPr>
        <w:pStyle w:val="ListBullet"/>
        <w:spacing w:after="40"/>
      </w:pPr>
      <w:r>
        <w:rPr>
          <w:rFonts w:ascii="Liberation Sans" w:hAnsi="Liberation Sans" w:eastAsia="Liberation Sans"/>
          <w:color w:val="0F172A"/>
          <w:sz w:val="19"/>
        </w:rPr>
        <w:t>Hóa đơn offline, idempotent confirmation, hủy/hoàn cơ bản.</w:t>
      </w:r>
    </w:p>
    <w:p>
      <w:pPr>
        <w:pStyle w:val="ListBullet"/>
        <w:spacing w:after="40"/>
      </w:pPr>
      <w:r>
        <w:rPr>
          <w:rFonts w:ascii="Liberation Sans" w:hAnsi="Liberation Sans" w:eastAsia="Liberation Sans"/>
          <w:color w:val="0F172A"/>
          <w:sz w:val="19"/>
        </w:rPr>
        <w:t>Public/customer price portal có phân quyền.</w:t>
      </w:r>
    </w:p>
    <w:p>
      <w:pPr>
        <w:pStyle w:val="Heading2"/>
      </w:pPr>
      <w:r>
        <w:t>5.3 Release 3 - Nhập hàng, kho và công nợ</w:t>
      </w:r>
    </w:p>
    <w:p>
      <w:pPr>
        <w:pStyle w:val="ListBullet"/>
        <w:spacing w:after="40"/>
      </w:pPr>
      <w:r>
        <w:rPr>
          <w:rFonts w:ascii="Liberation Sans" w:hAnsi="Liberation Sans" w:eastAsia="Liberation Sans"/>
          <w:color w:val="0F172A"/>
          <w:sz w:val="19"/>
        </w:rPr>
        <w:t>Nhà cung cấp, phiếu nhập, giá vốn.</w:t>
      </w:r>
    </w:p>
    <w:p>
      <w:pPr>
        <w:pStyle w:val="ListBullet"/>
        <w:spacing w:after="40"/>
      </w:pPr>
      <w:r>
        <w:rPr>
          <w:rFonts w:ascii="Liberation Sans" w:hAnsi="Liberation Sans" w:eastAsia="Liberation Sans"/>
          <w:color w:val="0F172A"/>
          <w:sz w:val="19"/>
        </w:rPr>
        <w:t>Inventory ledger và stock balance.</w:t>
      </w:r>
    </w:p>
    <w:p>
      <w:pPr>
        <w:pStyle w:val="ListBullet"/>
        <w:spacing w:after="40"/>
      </w:pPr>
      <w:r>
        <w:rPr>
          <w:rFonts w:ascii="Liberation Sans" w:hAnsi="Liberation Sans" w:eastAsia="Liberation Sans"/>
          <w:color w:val="0F172A"/>
          <w:sz w:val="19"/>
        </w:rPr>
        <w:t>Kiểm kê, điều chỉnh, cảnh báo tồn.</w:t>
      </w:r>
    </w:p>
    <w:p>
      <w:pPr>
        <w:pStyle w:val="ListBullet"/>
        <w:spacing w:after="40"/>
      </w:pPr>
      <w:r>
        <w:rPr>
          <w:rFonts w:ascii="Liberation Sans" w:hAnsi="Liberation Sans" w:eastAsia="Liberation Sans"/>
          <w:color w:val="0F172A"/>
          <w:sz w:val="19"/>
        </w:rPr>
        <w:t>Công nợ khách hàng và nhà cung cấp.</w:t>
      </w:r>
    </w:p>
    <w:p>
      <w:pPr>
        <w:pStyle w:val="ListBullet"/>
        <w:spacing w:after="40"/>
      </w:pPr>
      <w:r>
        <w:rPr>
          <w:rFonts w:ascii="Liberation Sans" w:hAnsi="Liberation Sans" w:eastAsia="Liberation Sans"/>
          <w:color w:val="0F172A"/>
          <w:sz w:val="19"/>
        </w:rPr>
        <w:t>Báo cáo doanh thu, giá vốn và lợi nhuận gộp.</w:t>
      </w:r>
    </w:p>
    <w:p>
      <w:pPr>
        <w:pStyle w:val="Heading2"/>
      </w:pPr>
      <w:r>
        <w:t>5.4 Release 4 - AI và thương mại hóa</w:t>
      </w:r>
    </w:p>
    <w:p>
      <w:pPr>
        <w:pStyle w:val="ListBullet"/>
        <w:spacing w:after="40"/>
      </w:pPr>
      <w:r>
        <w:rPr>
          <w:rFonts w:ascii="Liberation Sans" w:hAnsi="Liberation Sans" w:eastAsia="Liberation Sans"/>
          <w:color w:val="0F172A"/>
          <w:sz w:val="19"/>
        </w:rPr>
        <w:t>AI đọc hóa đơn nhập hàng với structured output và bước xác nhận.</w:t>
      </w:r>
    </w:p>
    <w:p>
      <w:pPr>
        <w:pStyle w:val="ListBullet"/>
        <w:spacing w:after="40"/>
      </w:pPr>
      <w:r>
        <w:rPr>
          <w:rFonts w:ascii="Liberation Sans" w:hAnsi="Liberation Sans" w:eastAsia="Liberation Sans"/>
          <w:color w:val="0F172A"/>
          <w:sz w:val="19"/>
        </w:rPr>
        <w:t>Semantic product search bằng embeddings.</w:t>
      </w:r>
    </w:p>
    <w:p>
      <w:pPr>
        <w:pStyle w:val="ListBullet"/>
        <w:spacing w:after="40"/>
      </w:pPr>
      <w:r>
        <w:rPr>
          <w:rFonts w:ascii="Liberation Sans" w:hAnsi="Liberation Sans" w:eastAsia="Liberation Sans"/>
          <w:color w:val="0F172A"/>
          <w:sz w:val="19"/>
        </w:rPr>
        <w:t>Trợ lý báo cáo read-only sử dụng tool calling.</w:t>
      </w:r>
    </w:p>
    <w:p>
      <w:pPr>
        <w:pStyle w:val="ListBullet"/>
        <w:spacing w:after="40"/>
      </w:pPr>
      <w:r>
        <w:rPr>
          <w:rFonts w:ascii="Liberation Sans" w:hAnsi="Liberation Sans" w:eastAsia="Liberation Sans"/>
          <w:color w:val="0F172A"/>
          <w:sz w:val="19"/>
        </w:rPr>
        <w:t>Phát hiện bất thường bằng rule engine và mô hình thống kê.</w:t>
      </w:r>
    </w:p>
    <w:p>
      <w:pPr>
        <w:pStyle w:val="ListBullet"/>
        <w:spacing w:after="40"/>
      </w:pPr>
      <w:r>
        <w:rPr>
          <w:rFonts w:ascii="Liberation Sans" w:hAnsi="Liberation Sans" w:eastAsia="Liberation Sans"/>
          <w:color w:val="0F172A"/>
          <w:sz w:val="19"/>
        </w:rPr>
        <w:t>Onboarding tenant, subscription, usage limits, support tooling và data export.</w:t>
      </w:r>
    </w:p>
    <w:p>
      <w:pPr>
        <w:pStyle w:val="Heading1"/>
      </w:pPr>
      <w:r>
        <w:t>6. Deliverables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1871"/>
            <w:shd w:fill="1D4ED8"/>
          </w:tcPr>
          <w:p>
            <w:pPr>
              <w:jc w:val="center"/>
            </w:pPr>
            <w:r>
              <w:rPr>
                <w:rFonts w:ascii="Liberation Sans" w:hAnsi="Liberation Sans" w:eastAsia="Liberation Sans"/>
                <w:b/>
                <w:color w:val="FFFFFF"/>
                <w:sz w:val="16"/>
              </w:rPr>
              <w:t>Nhóm</w:t>
            </w:r>
          </w:p>
        </w:tc>
        <w:tc>
          <w:tcPr>
            <w:tcW w:type="dxa" w:w="7370"/>
            <w:shd w:fill="1D4ED8"/>
          </w:tcPr>
          <w:p>
            <w:pPr>
              <w:jc w:val="center"/>
            </w:pPr>
            <w:r>
              <w:rPr>
                <w:rFonts w:ascii="Liberation Sans" w:hAnsi="Liberation Sans" w:eastAsia="Liberation Sans"/>
                <w:b/>
                <w:color w:val="FFFFFF"/>
                <w:sz w:val="16"/>
              </w:rPr>
              <w:t>Deliverable</w:t>
            </w:r>
          </w:p>
        </w:tc>
      </w:tr>
      <w:tr>
        <w:tc>
          <w:tcPr>
            <w:tcW w:type="dxa" w:w="1871"/>
            <w:vAlign w:val="center"/>
          </w:tcPr>
          <w:p>
            <w:r>
              <w:rPr>
                <w:rFonts w:ascii="Liberation Sans" w:hAnsi="Liberation Sans" w:eastAsia="Liberation Sans"/>
                <w:color w:val="0F172A"/>
                <w:sz w:val="16"/>
              </w:rPr>
              <w:t>Product</w:t>
            </w:r>
          </w:p>
        </w:tc>
        <w:tc>
          <w:tcPr>
            <w:tcW w:type="dxa" w:w="7370"/>
            <w:vAlign w:val="center"/>
          </w:tcPr>
          <w:p>
            <w:r>
              <w:rPr>
                <w:rFonts w:ascii="Liberation Sans" w:hAnsi="Liberation Sans" w:eastAsia="Liberation Sans"/>
                <w:color w:val="0F172A"/>
                <w:sz w:val="16"/>
              </w:rPr>
              <w:t>Project Charter, PRD, user journeys, release backlog, acceptance criteria</w:t>
            </w:r>
          </w:p>
        </w:tc>
      </w:tr>
      <w:tr>
        <w:tc>
          <w:tcPr>
            <w:tcW w:type="dxa" w:w="1871"/>
            <w:vAlign w:val="center"/>
            <w:shd w:fill="F8FAFC"/>
          </w:tcPr>
          <w:p>
            <w:r>
              <w:rPr>
                <w:rFonts w:ascii="Liberation Sans" w:hAnsi="Liberation Sans" w:eastAsia="Liberation Sans"/>
                <w:color w:val="0F172A"/>
                <w:sz w:val="16"/>
              </w:rPr>
              <w:t>UX/UI</w:t>
            </w:r>
          </w:p>
        </w:tc>
        <w:tc>
          <w:tcPr>
            <w:tcW w:type="dxa" w:w="7370"/>
            <w:vAlign w:val="center"/>
            <w:shd w:fill="F8FAFC"/>
          </w:tcPr>
          <w:p>
            <w:r>
              <w:rPr>
                <w:rFonts w:ascii="Liberation Sans" w:hAnsi="Liberation Sans" w:eastAsia="Liberation Sans"/>
                <w:color w:val="0F172A"/>
                <w:sz w:val="16"/>
              </w:rPr>
              <w:t>Mobile-first prototype, design system, accessibility checklist</w:t>
            </w:r>
          </w:p>
        </w:tc>
      </w:tr>
      <w:tr>
        <w:tc>
          <w:tcPr>
            <w:tcW w:type="dxa" w:w="1871"/>
            <w:vAlign w:val="center"/>
          </w:tcPr>
          <w:p>
            <w:r>
              <w:rPr>
                <w:rFonts w:ascii="Liberation Sans" w:hAnsi="Liberation Sans" w:eastAsia="Liberation Sans"/>
                <w:color w:val="0F172A"/>
                <w:sz w:val="16"/>
              </w:rPr>
              <w:t>Mobile</w:t>
            </w:r>
          </w:p>
        </w:tc>
        <w:tc>
          <w:tcPr>
            <w:tcW w:type="dxa" w:w="7370"/>
            <w:vAlign w:val="center"/>
          </w:tcPr>
          <w:p>
            <w:r>
              <w:rPr>
                <w:rFonts w:ascii="Liberation Sans" w:hAnsi="Liberation Sans" w:eastAsia="Liberation Sans"/>
                <w:color w:val="0F172A"/>
                <w:sz w:val="16"/>
              </w:rPr>
              <w:t>Flutter Android app, SQLite local DB, sync engine, barcode scanning</w:t>
            </w:r>
          </w:p>
        </w:tc>
      </w:tr>
      <w:tr>
        <w:tc>
          <w:tcPr>
            <w:tcW w:type="dxa" w:w="1871"/>
            <w:vAlign w:val="center"/>
            <w:shd w:fill="F8FAFC"/>
          </w:tcPr>
          <w:p>
            <w:r>
              <w:rPr>
                <w:rFonts w:ascii="Liberation Sans" w:hAnsi="Liberation Sans" w:eastAsia="Liberation Sans"/>
                <w:color w:val="0F172A"/>
                <w:sz w:val="16"/>
              </w:rPr>
              <w:t>Web</w:t>
            </w:r>
          </w:p>
        </w:tc>
        <w:tc>
          <w:tcPr>
            <w:tcW w:type="dxa" w:w="7370"/>
            <w:vAlign w:val="center"/>
            <w:shd w:fill="F8FAFC"/>
          </w:tcPr>
          <w:p>
            <w:r>
              <w:rPr>
                <w:rFonts w:ascii="Liberation Sans" w:hAnsi="Liberation Sans" w:eastAsia="Liberation Sans"/>
                <w:color w:val="0F172A"/>
                <w:sz w:val="16"/>
              </w:rPr>
              <w:t>Next.js Web Admin và customer/public portal theo phase</w:t>
            </w:r>
          </w:p>
        </w:tc>
      </w:tr>
      <w:tr>
        <w:tc>
          <w:tcPr>
            <w:tcW w:type="dxa" w:w="1871"/>
            <w:vAlign w:val="center"/>
          </w:tcPr>
          <w:p>
            <w:r>
              <w:rPr>
                <w:rFonts w:ascii="Liberation Sans" w:hAnsi="Liberation Sans" w:eastAsia="Liberation Sans"/>
                <w:color w:val="0F172A"/>
                <w:sz w:val="16"/>
              </w:rPr>
              <w:t>Backend</w:t>
            </w:r>
          </w:p>
        </w:tc>
        <w:tc>
          <w:tcPr>
            <w:tcW w:type="dxa" w:w="7370"/>
            <w:vAlign w:val="center"/>
          </w:tcPr>
          <w:p>
            <w:r>
              <w:rPr>
                <w:rFonts w:ascii="Liberation Sans" w:hAnsi="Liberation Sans" w:eastAsia="Liberation Sans"/>
                <w:color w:val="0F172A"/>
                <w:sz w:val="16"/>
              </w:rPr>
              <w:t>NestJS modular monolith, OpenAPI, domain modules, job processing</w:t>
            </w:r>
          </w:p>
        </w:tc>
      </w:tr>
      <w:tr>
        <w:tc>
          <w:tcPr>
            <w:tcW w:type="dxa" w:w="1871"/>
            <w:vAlign w:val="center"/>
            <w:shd w:fill="F8FAFC"/>
          </w:tcPr>
          <w:p>
            <w:r>
              <w:rPr>
                <w:rFonts w:ascii="Liberation Sans" w:hAnsi="Liberation Sans" w:eastAsia="Liberation Sans"/>
                <w:color w:val="0F172A"/>
                <w:sz w:val="16"/>
              </w:rPr>
              <w:t>Data</w:t>
            </w:r>
          </w:p>
        </w:tc>
        <w:tc>
          <w:tcPr>
            <w:tcW w:type="dxa" w:w="7370"/>
            <w:vAlign w:val="center"/>
            <w:shd w:fill="F8FAFC"/>
          </w:tcPr>
          <w:p>
            <w:r>
              <w:rPr>
                <w:rFonts w:ascii="Liberation Sans" w:hAnsi="Liberation Sans" w:eastAsia="Liberation Sans"/>
                <w:color w:val="0F172A"/>
                <w:sz w:val="16"/>
              </w:rPr>
              <w:t>PostgreSQL schema, RLS, migrations, seed, backup/restore runbook</w:t>
            </w:r>
          </w:p>
        </w:tc>
      </w:tr>
      <w:tr>
        <w:tc>
          <w:tcPr>
            <w:tcW w:type="dxa" w:w="1871"/>
            <w:vAlign w:val="center"/>
          </w:tcPr>
          <w:p>
            <w:r>
              <w:rPr>
                <w:rFonts w:ascii="Liberation Sans" w:hAnsi="Liberation Sans" w:eastAsia="Liberation Sans"/>
                <w:color w:val="0F172A"/>
                <w:sz w:val="16"/>
              </w:rPr>
              <w:t>AI</w:t>
            </w:r>
          </w:p>
        </w:tc>
        <w:tc>
          <w:tcPr>
            <w:tcW w:type="dxa" w:w="7370"/>
            <w:vAlign w:val="center"/>
          </w:tcPr>
          <w:p>
            <w:r>
              <w:rPr>
                <w:rFonts w:ascii="Liberation Sans" w:hAnsi="Liberation Sans" w:eastAsia="Liberation Sans"/>
                <w:color w:val="0F172A"/>
                <w:sz w:val="16"/>
              </w:rPr>
              <w:t>AI provider abstraction, invoice extraction prototype, evaluation dataset</w:t>
            </w:r>
          </w:p>
        </w:tc>
      </w:tr>
      <w:tr>
        <w:tc>
          <w:tcPr>
            <w:tcW w:type="dxa" w:w="1871"/>
            <w:vAlign w:val="center"/>
            <w:shd w:fill="F8FAFC"/>
          </w:tcPr>
          <w:p>
            <w:r>
              <w:rPr>
                <w:rFonts w:ascii="Liberation Sans" w:hAnsi="Liberation Sans" w:eastAsia="Liberation Sans"/>
                <w:color w:val="0F172A"/>
                <w:sz w:val="16"/>
              </w:rPr>
              <w:t>DevOps</w:t>
            </w:r>
          </w:p>
        </w:tc>
        <w:tc>
          <w:tcPr>
            <w:tcW w:type="dxa" w:w="7370"/>
            <w:vAlign w:val="center"/>
            <w:shd w:fill="F8FAFC"/>
          </w:tcPr>
          <w:p>
            <w:r>
              <w:rPr>
                <w:rFonts w:ascii="Liberation Sans" w:hAnsi="Liberation Sans" w:eastAsia="Liberation Sans"/>
                <w:color w:val="0F172A"/>
                <w:sz w:val="16"/>
              </w:rPr>
              <w:t>Docker local stack, GitHub Actions CI/CD, staging/prod environments</w:t>
            </w:r>
          </w:p>
        </w:tc>
      </w:tr>
      <w:tr>
        <w:tc>
          <w:tcPr>
            <w:tcW w:type="dxa" w:w="1871"/>
            <w:vAlign w:val="center"/>
          </w:tcPr>
          <w:p>
            <w:r>
              <w:rPr>
                <w:rFonts w:ascii="Liberation Sans" w:hAnsi="Liberation Sans" w:eastAsia="Liberation Sans"/>
                <w:color w:val="0F172A"/>
                <w:sz w:val="16"/>
              </w:rPr>
              <w:t>Quality</w:t>
            </w:r>
          </w:p>
        </w:tc>
        <w:tc>
          <w:tcPr>
            <w:tcW w:type="dxa" w:w="7370"/>
            <w:vAlign w:val="center"/>
          </w:tcPr>
          <w:p>
            <w:r>
              <w:rPr>
                <w:rFonts w:ascii="Liberation Sans" w:hAnsi="Liberation Sans" w:eastAsia="Liberation Sans"/>
                <w:color w:val="0F172A"/>
                <w:sz w:val="16"/>
              </w:rPr>
              <w:t>Automated tests, security tests, pilot report, go-live checklist</w:t>
            </w:r>
          </w:p>
        </w:tc>
      </w:tr>
      <w:tr>
        <w:tc>
          <w:tcPr>
            <w:tcW w:type="dxa" w:w="1871"/>
            <w:vAlign w:val="center"/>
            <w:shd w:fill="F8FAFC"/>
          </w:tcPr>
          <w:p>
            <w:r>
              <w:rPr>
                <w:rFonts w:ascii="Liberation Sans" w:hAnsi="Liberation Sans" w:eastAsia="Liberation Sans"/>
                <w:color w:val="0F172A"/>
                <w:sz w:val="16"/>
              </w:rPr>
              <w:t>Portfolio</w:t>
            </w:r>
          </w:p>
        </w:tc>
        <w:tc>
          <w:tcPr>
            <w:tcW w:type="dxa" w:w="7370"/>
            <w:vAlign w:val="center"/>
            <w:shd w:fill="F8FAFC"/>
          </w:tcPr>
          <w:p>
            <w:r>
              <w:rPr>
                <w:rFonts w:ascii="Liberation Sans" w:hAnsi="Liberation Sans" w:eastAsia="Liberation Sans"/>
                <w:color w:val="0F172A"/>
                <w:sz w:val="16"/>
              </w:rPr>
              <w:t>README, architecture diagrams, demo video, case study và CV summary</w:t>
            </w:r>
          </w:p>
        </w:tc>
      </w:tr>
    </w:tbl>
    <w:p>
      <w:pPr>
        <w:spacing w:after="20"/>
      </w:pPr>
    </w:p>
    <w:p>
      <w:pPr>
        <w:pStyle w:val="Heading1"/>
      </w:pPr>
      <w:r>
        <w:t>7. Chỉ số thành công</w:t>
      </w:r>
    </w:p>
    <w:p>
      <w:pPr>
        <w:pStyle w:val="Heading2"/>
      </w:pPr>
      <w:r>
        <w:t>7.1 North-star metric</w:t>
      </w:r>
    </w:p>
    <w:tbl>
      <w:tblPr>
        <w:tblW w:type="auto" w:w="0"/>
        <w:jc w:val="center"/>
        <w:tblLayout w:type="autofit"/>
        <w:tblLook w:firstColumn="1" w:firstRow="1" w:lastColumn="0" w:lastRow="0" w:noHBand="0" w:noVBand="1" w:val="04A0"/>
      </w:tblPr>
      <w:tblGrid>
        <w:gridCol w:w="9866"/>
      </w:tblGrid>
      <w:tr>
        <w:tc>
          <w:tcPr>
            <w:tcW w:type="dxa" w:w="9866"/>
            <w:shd w:fill="FAF5FF"/>
            <w:tcBorders>
              <w:top w:val="single" w:sz="4" w:color="CBD5E1"/>
              <w:left w:val="single" w:sz="18" w:color="6D28D9"/>
              <w:bottom w:val="single" w:sz="4" w:color="CBD5E1"/>
              <w:right w:val="single" w:sz="4" w:color="CBD5E1"/>
            </w:tcBorders>
          </w:tcPr>
          <w:p>
            <w:r>
              <w:rPr>
                <w:rFonts w:ascii="Liberation Sans" w:hAnsi="Liberation Sans" w:eastAsia="Liberation Sans"/>
                <w:b/>
                <w:color w:val="6D28D9"/>
                <w:sz w:val="20"/>
              </w:rPr>
              <w:t>North-star metric</w:t>
              <w:br/>
            </w:r>
            <w:r>
              <w:rPr>
                <w:rFonts w:ascii="Liberation Sans" w:hAnsi="Liberation Sans" w:eastAsia="Liberation Sans"/>
                <w:color w:val="0F172A"/>
                <w:sz w:val="19"/>
              </w:rPr>
              <w:t>Tỷ lệ lượt tra cứu trả về đúng giá hiện hành của cửa hàng.</w:t>
            </w:r>
          </w:p>
        </w:tc>
      </w:tr>
    </w:tbl>
    <w:p>
      <w:pPr>
        <w:spacing w:after="0"/>
      </w:pPr>
    </w:p>
    <w:p>
      <w:pPr>
        <w:pStyle w:val="Heading2"/>
      </w:pPr>
      <w:r>
        <w:t>7.2 KPI pilot</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535"/>
            <w:shd w:fill="1D4ED8"/>
          </w:tcPr>
          <w:p>
            <w:pPr>
              <w:jc w:val="center"/>
            </w:pPr>
            <w:r>
              <w:rPr>
                <w:rFonts w:ascii="Liberation Sans" w:hAnsi="Liberation Sans" w:eastAsia="Liberation Sans"/>
                <w:b/>
                <w:color w:val="FFFFFF"/>
                <w:sz w:val="17"/>
              </w:rPr>
              <w:t>Chỉ số</w:t>
            </w:r>
          </w:p>
        </w:tc>
        <w:tc>
          <w:tcPr>
            <w:tcW w:type="dxa" w:w="4649"/>
            <w:shd w:fill="1D4ED8"/>
          </w:tcPr>
          <w:p>
            <w:pPr>
              <w:jc w:val="center"/>
            </w:pPr>
            <w:r>
              <w:rPr>
                <w:rFonts w:ascii="Liberation Sans" w:hAnsi="Liberation Sans" w:eastAsia="Liberation Sans"/>
                <w:b/>
                <w:color w:val="FFFFFF"/>
                <w:sz w:val="17"/>
              </w:rPr>
              <w:t>Mục tiêu pilot</w:t>
            </w:r>
          </w:p>
        </w:tc>
      </w:tr>
      <w:tr>
        <w:tc>
          <w:tcPr>
            <w:tcW w:type="dxa" w:w="4535"/>
            <w:vAlign w:val="center"/>
          </w:tcPr>
          <w:p>
            <w:r>
              <w:rPr>
                <w:rFonts w:ascii="Liberation Sans" w:hAnsi="Liberation Sans" w:eastAsia="Liberation Sans"/>
                <w:color w:val="0F172A"/>
                <w:sz w:val="17"/>
              </w:rPr>
              <w:t>Đúng giá khi tra cứu</w:t>
            </w:r>
          </w:p>
        </w:tc>
        <w:tc>
          <w:tcPr>
            <w:tcW w:type="dxa" w:w="4649"/>
            <w:vAlign w:val="center"/>
          </w:tcPr>
          <w:p>
            <w:r>
              <w:rPr>
                <w:rFonts w:ascii="Liberation Sans" w:hAnsi="Liberation Sans" w:eastAsia="Liberation Sans"/>
                <w:color w:val="0F172A"/>
                <w:sz w:val="17"/>
              </w:rPr>
              <w:t>≥ 99,5% sau đối soát</w:t>
            </w:r>
          </w:p>
        </w:tc>
      </w:tr>
      <w:tr>
        <w:tc>
          <w:tcPr>
            <w:tcW w:type="dxa" w:w="4535"/>
            <w:vAlign w:val="center"/>
            <w:shd w:fill="F8FAFC"/>
          </w:tcPr>
          <w:p>
            <w:r>
              <w:rPr>
                <w:rFonts w:ascii="Liberation Sans" w:hAnsi="Liberation Sans" w:eastAsia="Liberation Sans"/>
                <w:color w:val="0F172A"/>
                <w:sz w:val="17"/>
              </w:rPr>
              <w:t>Thời gian tra giá từ local cache</w:t>
            </w:r>
          </w:p>
        </w:tc>
        <w:tc>
          <w:tcPr>
            <w:tcW w:type="dxa" w:w="4649"/>
            <w:vAlign w:val="center"/>
            <w:shd w:fill="F8FAFC"/>
          </w:tcPr>
          <w:p>
            <w:r>
              <w:rPr>
                <w:rFonts w:ascii="Liberation Sans" w:hAnsi="Liberation Sans" w:eastAsia="Liberation Sans"/>
                <w:color w:val="0F172A"/>
                <w:sz w:val="17"/>
              </w:rPr>
              <w:t>Trung vị &lt; 2 giây</w:t>
            </w:r>
          </w:p>
        </w:tc>
      </w:tr>
      <w:tr>
        <w:tc>
          <w:tcPr>
            <w:tcW w:type="dxa" w:w="4535"/>
            <w:vAlign w:val="center"/>
          </w:tcPr>
          <w:p>
            <w:r>
              <w:rPr>
                <w:rFonts w:ascii="Liberation Sans" w:hAnsi="Liberation Sans" w:eastAsia="Liberation Sans"/>
                <w:color w:val="0F172A"/>
                <w:sz w:val="17"/>
              </w:rPr>
              <w:t>Thiết bị online nhận thay đổi</w:t>
            </w:r>
          </w:p>
        </w:tc>
        <w:tc>
          <w:tcPr>
            <w:tcW w:type="dxa" w:w="4649"/>
            <w:vAlign w:val="center"/>
          </w:tcPr>
          <w:p>
            <w:r>
              <w:rPr>
                <w:rFonts w:ascii="Liberation Sans" w:hAnsi="Liberation Sans" w:eastAsia="Liberation Sans"/>
                <w:color w:val="0F172A"/>
                <w:sz w:val="17"/>
              </w:rPr>
              <w:t>90% trong ≤ 10 giây</w:t>
            </w:r>
          </w:p>
        </w:tc>
      </w:tr>
      <w:tr>
        <w:tc>
          <w:tcPr>
            <w:tcW w:type="dxa" w:w="4535"/>
            <w:vAlign w:val="center"/>
            <w:shd w:fill="F8FAFC"/>
          </w:tcPr>
          <w:p>
            <w:r>
              <w:rPr>
                <w:rFonts w:ascii="Liberation Sans" w:hAnsi="Liberation Sans" w:eastAsia="Liberation Sans"/>
                <w:color w:val="0F172A"/>
                <w:sz w:val="17"/>
              </w:rPr>
              <w:t>Thiết bị offline kết nối lại</w:t>
            </w:r>
          </w:p>
        </w:tc>
        <w:tc>
          <w:tcPr>
            <w:tcW w:type="dxa" w:w="4649"/>
            <w:vAlign w:val="center"/>
            <w:shd w:fill="F8FAFC"/>
          </w:tcPr>
          <w:p>
            <w:r>
              <w:rPr>
                <w:rFonts w:ascii="Liberation Sans" w:hAnsi="Liberation Sans" w:eastAsia="Liberation Sans"/>
                <w:color w:val="0F172A"/>
                <w:sz w:val="17"/>
              </w:rPr>
              <w:t>100% tải đủ delta bị bỏ lỡ</w:t>
            </w:r>
          </w:p>
        </w:tc>
      </w:tr>
      <w:tr>
        <w:tc>
          <w:tcPr>
            <w:tcW w:type="dxa" w:w="4535"/>
            <w:vAlign w:val="center"/>
          </w:tcPr>
          <w:p>
            <w:r>
              <w:rPr>
                <w:rFonts w:ascii="Liberation Sans" w:hAnsi="Liberation Sans" w:eastAsia="Liberation Sans"/>
                <w:color w:val="0F172A"/>
                <w:sz w:val="17"/>
              </w:rPr>
              <w:t>Thay đổi giá có audit</w:t>
            </w:r>
          </w:p>
        </w:tc>
        <w:tc>
          <w:tcPr>
            <w:tcW w:type="dxa" w:w="4649"/>
            <w:vAlign w:val="center"/>
          </w:tcPr>
          <w:p>
            <w:r>
              <w:rPr>
                <w:rFonts w:ascii="Liberation Sans" w:hAnsi="Liberation Sans" w:eastAsia="Liberation Sans"/>
                <w:color w:val="0F172A"/>
                <w:sz w:val="17"/>
              </w:rPr>
              <w:t>100%</w:t>
            </w:r>
          </w:p>
        </w:tc>
      </w:tr>
      <w:tr>
        <w:tc>
          <w:tcPr>
            <w:tcW w:type="dxa" w:w="4535"/>
            <w:vAlign w:val="center"/>
            <w:shd w:fill="F8FAFC"/>
          </w:tcPr>
          <w:p>
            <w:r>
              <w:rPr>
                <w:rFonts w:ascii="Liberation Sans" w:hAnsi="Liberation Sans" w:eastAsia="Liberation Sans"/>
                <w:color w:val="0F172A"/>
                <w:sz w:val="17"/>
              </w:rPr>
              <w:t>Crash-free sessions</w:t>
            </w:r>
          </w:p>
        </w:tc>
        <w:tc>
          <w:tcPr>
            <w:tcW w:type="dxa" w:w="4649"/>
            <w:vAlign w:val="center"/>
            <w:shd w:fill="F8FAFC"/>
          </w:tcPr>
          <w:p>
            <w:r>
              <w:rPr>
                <w:rFonts w:ascii="Liberation Sans" w:hAnsi="Liberation Sans" w:eastAsia="Liberation Sans"/>
                <w:color w:val="0F172A"/>
                <w:sz w:val="17"/>
              </w:rPr>
              <w:t>≥ 99,5%</w:t>
            </w:r>
          </w:p>
        </w:tc>
      </w:tr>
      <w:tr>
        <w:tc>
          <w:tcPr>
            <w:tcW w:type="dxa" w:w="4535"/>
            <w:vAlign w:val="center"/>
          </w:tcPr>
          <w:p>
            <w:r>
              <w:rPr>
                <w:rFonts w:ascii="Liberation Sans" w:hAnsi="Liberation Sans" w:eastAsia="Liberation Sans"/>
                <w:color w:val="0F172A"/>
                <w:sz w:val="17"/>
              </w:rPr>
              <w:t>Rò rỉ dữ liệu giữa tenant</w:t>
            </w:r>
          </w:p>
        </w:tc>
        <w:tc>
          <w:tcPr>
            <w:tcW w:type="dxa" w:w="4649"/>
            <w:vAlign w:val="center"/>
          </w:tcPr>
          <w:p>
            <w:r>
              <w:rPr>
                <w:rFonts w:ascii="Liberation Sans" w:hAnsi="Liberation Sans" w:eastAsia="Liberation Sans"/>
                <w:color w:val="0F172A"/>
                <w:sz w:val="17"/>
              </w:rPr>
              <w:t>0 sự cố</w:t>
            </w:r>
          </w:p>
        </w:tc>
      </w:tr>
      <w:tr>
        <w:tc>
          <w:tcPr>
            <w:tcW w:type="dxa" w:w="4535"/>
            <w:vAlign w:val="center"/>
            <w:shd w:fill="F8FAFC"/>
          </w:tcPr>
          <w:p>
            <w:r>
              <w:rPr>
                <w:rFonts w:ascii="Liberation Sans" w:hAnsi="Liberation Sans" w:eastAsia="Liberation Sans"/>
                <w:color w:val="0F172A"/>
                <w:sz w:val="17"/>
              </w:rPr>
              <w:t>Thao tác gia đình ghi nhận trong app</w:t>
            </w:r>
          </w:p>
        </w:tc>
        <w:tc>
          <w:tcPr>
            <w:tcW w:type="dxa" w:w="4649"/>
            <w:vAlign w:val="center"/>
            <w:shd w:fill="F8FAFC"/>
          </w:tcPr>
          <w:p>
            <w:r>
              <w:rPr>
                <w:rFonts w:ascii="Liberation Sans" w:hAnsi="Liberation Sans" w:eastAsia="Liberation Sans"/>
                <w:color w:val="0F172A"/>
                <w:sz w:val="17"/>
              </w:rPr>
              <w:t>≥ 90% sau giai đoạn chuyển đổi</w:t>
            </w:r>
          </w:p>
        </w:tc>
      </w:tr>
    </w:tbl>
    <w:p>
      <w:pPr>
        <w:spacing w:after="20"/>
      </w:pPr>
    </w:p>
    <w:p>
      <w:pPr>
        <w:pStyle w:val="Heading2"/>
      </w:pPr>
      <w:r>
        <w:t>7.3 KPI portfolio</w:t>
      </w:r>
    </w:p>
    <w:p>
      <w:pPr>
        <w:pStyle w:val="ListBullet"/>
        <w:spacing w:after="40"/>
      </w:pPr>
      <w:r>
        <w:rPr>
          <w:rFonts w:ascii="Liberation Sans" w:hAnsi="Liberation Sans" w:eastAsia="Liberation Sans"/>
          <w:color w:val="0F172A"/>
          <w:sz w:val="19"/>
        </w:rPr>
        <w:t>Có ít nhất một cửa hàng thật và nhiều thiết bị sử dụng.</w:t>
      </w:r>
    </w:p>
    <w:p>
      <w:pPr>
        <w:pStyle w:val="ListBullet"/>
        <w:spacing w:after="40"/>
      </w:pPr>
      <w:r>
        <w:rPr>
          <w:rFonts w:ascii="Liberation Sans" w:hAnsi="Liberation Sans" w:eastAsia="Liberation Sans"/>
          <w:color w:val="0F172A"/>
          <w:sz w:val="19"/>
        </w:rPr>
        <w:t>Có staging demo và video end-to-end.</w:t>
      </w:r>
    </w:p>
    <w:p>
      <w:pPr>
        <w:pStyle w:val="ListBullet"/>
        <w:spacing w:after="40"/>
      </w:pPr>
      <w:r>
        <w:rPr>
          <w:rFonts w:ascii="Liberation Sans" w:hAnsi="Liberation Sans" w:eastAsia="Liberation Sans"/>
          <w:color w:val="0F172A"/>
          <w:sz w:val="19"/>
        </w:rPr>
        <w:t>CI status, test strategy, architecture ADR và threat model được công khai phù hợp.</w:t>
      </w:r>
    </w:p>
    <w:p>
      <w:pPr>
        <w:pStyle w:val="ListBullet"/>
        <w:spacing w:after="40"/>
      </w:pPr>
      <w:r>
        <w:rPr>
          <w:rFonts w:ascii="Liberation Sans" w:hAnsi="Liberation Sans" w:eastAsia="Liberation Sans"/>
          <w:color w:val="0F172A"/>
          <w:sz w:val="19"/>
        </w:rPr>
        <w:t>Đo được latency, sync lag, error rate và hiệu quả AI trên bộ dữ liệu đánh giá.</w:t>
      </w:r>
    </w:p>
    <w:p>
      <w:pPr>
        <w:pStyle w:val="Heading1"/>
      </w:pPr>
      <w:r>
        <w:t>8. Yêu cầu phi chức năng</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1814"/>
            <w:shd w:fill="1D4ED8"/>
          </w:tcPr>
          <w:p>
            <w:pPr>
              <w:jc w:val="center"/>
            </w:pPr>
            <w:r>
              <w:rPr>
                <w:rFonts w:ascii="Liberation Sans" w:hAnsi="Liberation Sans" w:eastAsia="Liberation Sans"/>
                <w:b/>
                <w:color w:val="FFFFFF"/>
                <w:sz w:val="16"/>
              </w:rPr>
              <w:t>Nhóm</w:t>
            </w:r>
          </w:p>
        </w:tc>
        <w:tc>
          <w:tcPr>
            <w:tcW w:type="dxa" w:w="7427"/>
            <w:shd w:fill="1D4ED8"/>
          </w:tcPr>
          <w:p>
            <w:pPr>
              <w:jc w:val="center"/>
            </w:pPr>
            <w:r>
              <w:rPr>
                <w:rFonts w:ascii="Liberation Sans" w:hAnsi="Liberation Sans" w:eastAsia="Liberation Sans"/>
                <w:b/>
                <w:color w:val="FFFFFF"/>
                <w:sz w:val="16"/>
              </w:rPr>
              <w:t>Yêu cầu</w:t>
            </w:r>
          </w:p>
        </w:tc>
      </w:tr>
      <w:tr>
        <w:tc>
          <w:tcPr>
            <w:tcW w:type="dxa" w:w="1814"/>
            <w:vAlign w:val="center"/>
          </w:tcPr>
          <w:p>
            <w:r>
              <w:rPr>
                <w:rFonts w:ascii="Liberation Sans" w:hAnsi="Liberation Sans" w:eastAsia="Liberation Sans"/>
                <w:color w:val="0F172A"/>
                <w:sz w:val="16"/>
              </w:rPr>
              <w:t>Khả dụng</w:t>
            </w:r>
          </w:p>
        </w:tc>
        <w:tc>
          <w:tcPr>
            <w:tcW w:type="dxa" w:w="7427"/>
            <w:vAlign w:val="center"/>
          </w:tcPr>
          <w:p>
            <w:r>
              <w:rPr>
                <w:rFonts w:ascii="Liberation Sans" w:hAnsi="Liberation Sans" w:eastAsia="Liberation Sans"/>
                <w:color w:val="0F172A"/>
                <w:sz w:val="16"/>
              </w:rPr>
              <w:t>Android trước; giao diện tiếng Việt; thao tác tra giá tối đa ba bước; hỗ trợ người ít dùng công nghệ.</w:t>
            </w:r>
          </w:p>
        </w:tc>
      </w:tr>
      <w:tr>
        <w:tc>
          <w:tcPr>
            <w:tcW w:type="dxa" w:w="1814"/>
            <w:vAlign w:val="center"/>
            <w:shd w:fill="F8FAFC"/>
          </w:tcPr>
          <w:p>
            <w:r>
              <w:rPr>
                <w:rFonts w:ascii="Liberation Sans" w:hAnsi="Liberation Sans" w:eastAsia="Liberation Sans"/>
                <w:color w:val="0F172A"/>
                <w:sz w:val="16"/>
              </w:rPr>
              <w:t>Offline</w:t>
            </w:r>
          </w:p>
        </w:tc>
        <w:tc>
          <w:tcPr>
            <w:tcW w:type="dxa" w:w="7427"/>
            <w:vAlign w:val="center"/>
            <w:shd w:fill="F8FAFC"/>
          </w:tcPr>
          <w:p>
            <w:r>
              <w:rPr>
                <w:rFonts w:ascii="Liberation Sans" w:hAnsi="Liberation Sans" w:eastAsia="Liberation Sans"/>
                <w:color w:val="0F172A"/>
                <w:sz w:val="16"/>
              </w:rPr>
              <w:t>Tra giá và ghi nhận thao tác cốt lõi khi mất mạng; hiển thị rõ dữ liệu gần nhất và trạng thái sync.</w:t>
            </w:r>
          </w:p>
        </w:tc>
      </w:tr>
      <w:tr>
        <w:tc>
          <w:tcPr>
            <w:tcW w:type="dxa" w:w="1814"/>
            <w:vAlign w:val="center"/>
          </w:tcPr>
          <w:p>
            <w:r>
              <w:rPr>
                <w:rFonts w:ascii="Liberation Sans" w:hAnsi="Liberation Sans" w:eastAsia="Liberation Sans"/>
                <w:color w:val="0F172A"/>
                <w:sz w:val="16"/>
              </w:rPr>
              <w:t>Bảo mật</w:t>
            </w:r>
          </w:p>
        </w:tc>
        <w:tc>
          <w:tcPr>
            <w:tcW w:type="dxa" w:w="7427"/>
            <w:vAlign w:val="center"/>
          </w:tcPr>
          <w:p>
            <w:r>
              <w:rPr>
                <w:rFonts w:ascii="Liberation Sans" w:hAnsi="Liberation Sans" w:eastAsia="Liberation Sans"/>
                <w:color w:val="0F172A"/>
                <w:sz w:val="16"/>
              </w:rPr>
              <w:t>JWT, RBAC, tenant isolation, RLS defense-in-depth, least privilege, audit và device revoke.</w:t>
            </w:r>
          </w:p>
        </w:tc>
      </w:tr>
      <w:tr>
        <w:tc>
          <w:tcPr>
            <w:tcW w:type="dxa" w:w="1814"/>
            <w:vAlign w:val="center"/>
            <w:shd w:fill="F8FAFC"/>
          </w:tcPr>
          <w:p>
            <w:r>
              <w:rPr>
                <w:rFonts w:ascii="Liberation Sans" w:hAnsi="Liberation Sans" w:eastAsia="Liberation Sans"/>
                <w:color w:val="0F172A"/>
                <w:sz w:val="16"/>
              </w:rPr>
              <w:t>Tin cậy</w:t>
            </w:r>
          </w:p>
        </w:tc>
        <w:tc>
          <w:tcPr>
            <w:tcW w:type="dxa" w:w="7427"/>
            <w:vAlign w:val="center"/>
            <w:shd w:fill="F8FAFC"/>
          </w:tcPr>
          <w:p>
            <w:r>
              <w:rPr>
                <w:rFonts w:ascii="Liberation Sans" w:hAnsi="Liberation Sans" w:eastAsia="Liberation Sans"/>
                <w:color w:val="0F172A"/>
                <w:sz w:val="16"/>
              </w:rPr>
              <w:t>Idempotency, transaction, retry, outbox, immutable ledger và restore drill.</w:t>
            </w:r>
          </w:p>
        </w:tc>
      </w:tr>
      <w:tr>
        <w:tc>
          <w:tcPr>
            <w:tcW w:type="dxa" w:w="1814"/>
            <w:vAlign w:val="center"/>
          </w:tcPr>
          <w:p>
            <w:r>
              <w:rPr>
                <w:rFonts w:ascii="Liberation Sans" w:hAnsi="Liberation Sans" w:eastAsia="Liberation Sans"/>
                <w:color w:val="0F172A"/>
                <w:sz w:val="16"/>
              </w:rPr>
              <w:t>Hiệu năng</w:t>
            </w:r>
          </w:p>
        </w:tc>
        <w:tc>
          <w:tcPr>
            <w:tcW w:type="dxa" w:w="7427"/>
            <w:vAlign w:val="center"/>
          </w:tcPr>
          <w:p>
            <w:r>
              <w:rPr>
                <w:rFonts w:ascii="Liberation Sans" w:hAnsi="Liberation Sans" w:eastAsia="Liberation Sans"/>
                <w:color w:val="0F172A"/>
                <w:sz w:val="16"/>
              </w:rPr>
              <w:t>Tìm local &lt; 500 ms với 10.000 SKU; API thông thường có mục tiêu p95 &lt; 500 ms ở pilot.</w:t>
            </w:r>
          </w:p>
        </w:tc>
      </w:tr>
      <w:tr>
        <w:tc>
          <w:tcPr>
            <w:tcW w:type="dxa" w:w="1814"/>
            <w:vAlign w:val="center"/>
            <w:shd w:fill="F8FAFC"/>
          </w:tcPr>
          <w:p>
            <w:r>
              <w:rPr>
                <w:rFonts w:ascii="Liberation Sans" w:hAnsi="Liberation Sans" w:eastAsia="Liberation Sans"/>
                <w:color w:val="0F172A"/>
                <w:sz w:val="16"/>
              </w:rPr>
              <w:t>Khả năng mở rộng</w:t>
            </w:r>
          </w:p>
        </w:tc>
        <w:tc>
          <w:tcPr>
            <w:tcW w:type="dxa" w:w="7427"/>
            <w:vAlign w:val="center"/>
            <w:shd w:fill="F8FAFC"/>
          </w:tcPr>
          <w:p>
            <w:r>
              <w:rPr>
                <w:rFonts w:ascii="Liberation Sans" w:hAnsi="Liberation Sans" w:eastAsia="Liberation Sans"/>
                <w:color w:val="0F172A"/>
                <w:sz w:val="16"/>
              </w:rPr>
              <w:t>Thiết kế cho 1-500 cửa hàng theo từng giai đoạn; scale bằng modular monolith trước khi tách service.</w:t>
            </w:r>
          </w:p>
        </w:tc>
      </w:tr>
      <w:tr>
        <w:tc>
          <w:tcPr>
            <w:tcW w:type="dxa" w:w="1814"/>
            <w:vAlign w:val="center"/>
          </w:tcPr>
          <w:p>
            <w:r>
              <w:rPr>
                <w:rFonts w:ascii="Liberation Sans" w:hAnsi="Liberation Sans" w:eastAsia="Liberation Sans"/>
                <w:color w:val="0F172A"/>
                <w:sz w:val="16"/>
              </w:rPr>
              <w:t>Quan sát</w:t>
            </w:r>
          </w:p>
        </w:tc>
        <w:tc>
          <w:tcPr>
            <w:tcW w:type="dxa" w:w="7427"/>
            <w:vAlign w:val="center"/>
          </w:tcPr>
          <w:p>
            <w:r>
              <w:rPr>
                <w:rFonts w:ascii="Liberation Sans" w:hAnsi="Liberation Sans" w:eastAsia="Liberation Sans"/>
                <w:color w:val="0F172A"/>
                <w:sz w:val="16"/>
              </w:rPr>
              <w:t>Structured logs, request_id, operation_id, Sentry, metrics và alerting.</w:t>
            </w:r>
          </w:p>
        </w:tc>
      </w:tr>
      <w:tr>
        <w:tc>
          <w:tcPr>
            <w:tcW w:type="dxa" w:w="1814"/>
            <w:vAlign w:val="center"/>
            <w:shd w:fill="F8FAFC"/>
          </w:tcPr>
          <w:p>
            <w:r>
              <w:rPr>
                <w:rFonts w:ascii="Liberation Sans" w:hAnsi="Liberation Sans" w:eastAsia="Liberation Sans"/>
                <w:color w:val="0F172A"/>
                <w:sz w:val="16"/>
              </w:rPr>
              <w:t>AI safety</w:t>
            </w:r>
          </w:p>
        </w:tc>
        <w:tc>
          <w:tcPr>
            <w:tcW w:type="dxa" w:w="7427"/>
            <w:vAlign w:val="center"/>
            <w:shd w:fill="F8FAFC"/>
          </w:tcPr>
          <w:p>
            <w:r>
              <w:rPr>
                <w:rFonts w:ascii="Liberation Sans" w:hAnsi="Liberation Sans" w:eastAsia="Liberation Sans"/>
                <w:color w:val="0F172A"/>
                <w:sz w:val="16"/>
              </w:rPr>
              <w:t>Structured outputs, confidence, human approval, tenant-safe tools và audit AI requests.</w:t>
            </w:r>
          </w:p>
        </w:tc>
      </w:tr>
    </w:tbl>
    <w:p>
      <w:pPr>
        <w:spacing w:after="20"/>
      </w:pPr>
    </w:p>
    <w:p>
      <w:pPr>
        <w:pStyle w:val="Heading1"/>
      </w:pPr>
      <w:r>
        <w:t>9. Stakeholders và quản trị</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835"/>
            <w:shd w:fill="1D4ED8"/>
          </w:tcPr>
          <w:p>
            <w:pPr>
              <w:jc w:val="center"/>
            </w:pPr>
            <w:r>
              <w:rPr>
                <w:rFonts w:ascii="Liberation Sans" w:hAnsi="Liberation Sans" w:eastAsia="Liberation Sans"/>
                <w:b/>
                <w:color w:val="FFFFFF"/>
                <w:sz w:val="16"/>
              </w:rPr>
              <w:t>Stakeholder</w:t>
            </w:r>
          </w:p>
        </w:tc>
        <w:tc>
          <w:tcPr>
            <w:tcW w:type="dxa" w:w="6406"/>
            <w:shd w:fill="1D4ED8"/>
          </w:tcPr>
          <w:p>
            <w:pPr>
              <w:jc w:val="center"/>
            </w:pPr>
            <w:r>
              <w:rPr>
                <w:rFonts w:ascii="Liberation Sans" w:hAnsi="Liberation Sans" w:eastAsia="Liberation Sans"/>
                <w:b/>
                <w:color w:val="FFFFFF"/>
                <w:sz w:val="16"/>
              </w:rPr>
              <w:t>Trách nhiệm</w:t>
            </w:r>
          </w:p>
        </w:tc>
      </w:tr>
      <w:tr>
        <w:tc>
          <w:tcPr>
            <w:tcW w:type="dxa" w:w="2835"/>
            <w:vAlign w:val="center"/>
          </w:tcPr>
          <w:p>
            <w:r>
              <w:rPr>
                <w:rFonts w:ascii="Liberation Sans" w:hAnsi="Liberation Sans" w:eastAsia="Liberation Sans"/>
                <w:color w:val="0F172A"/>
                <w:sz w:val="16"/>
              </w:rPr>
              <w:t>Project Sponsor / Chủ cửa hàng</w:t>
            </w:r>
          </w:p>
        </w:tc>
        <w:tc>
          <w:tcPr>
            <w:tcW w:type="dxa" w:w="6406"/>
            <w:vAlign w:val="center"/>
          </w:tcPr>
          <w:p>
            <w:r>
              <w:rPr>
                <w:rFonts w:ascii="Liberation Sans" w:hAnsi="Liberation Sans" w:eastAsia="Liberation Sans"/>
                <w:color w:val="0F172A"/>
                <w:sz w:val="16"/>
              </w:rPr>
              <w:t>Duyệt mục tiêu, phạm vi pilot và go-live</w:t>
            </w:r>
          </w:p>
        </w:tc>
      </w:tr>
      <w:tr>
        <w:tc>
          <w:tcPr>
            <w:tcW w:type="dxa" w:w="2835"/>
            <w:vAlign w:val="center"/>
            <w:shd w:fill="F8FAFC"/>
          </w:tcPr>
          <w:p>
            <w:r>
              <w:rPr>
                <w:rFonts w:ascii="Liberation Sans" w:hAnsi="Liberation Sans" w:eastAsia="Liberation Sans"/>
                <w:color w:val="0F172A"/>
                <w:sz w:val="16"/>
              </w:rPr>
              <w:t>Product Owner</w:t>
            </w:r>
          </w:p>
        </w:tc>
        <w:tc>
          <w:tcPr>
            <w:tcW w:type="dxa" w:w="6406"/>
            <w:vAlign w:val="center"/>
            <w:shd w:fill="F8FAFC"/>
          </w:tcPr>
          <w:p>
            <w:r>
              <w:rPr>
                <w:rFonts w:ascii="Liberation Sans" w:hAnsi="Liberation Sans" w:eastAsia="Liberation Sans"/>
                <w:color w:val="0F172A"/>
                <w:sz w:val="16"/>
              </w:rPr>
              <w:t>Chốt nghiệp vụ, ưu tiên backlog và nghiệm thu</w:t>
            </w:r>
          </w:p>
        </w:tc>
      </w:tr>
      <w:tr>
        <w:tc>
          <w:tcPr>
            <w:tcW w:type="dxa" w:w="2835"/>
            <w:vAlign w:val="center"/>
          </w:tcPr>
          <w:p>
            <w:r>
              <w:rPr>
                <w:rFonts w:ascii="Liberation Sans" w:hAnsi="Liberation Sans" w:eastAsia="Liberation Sans"/>
                <w:color w:val="0F172A"/>
                <w:sz w:val="16"/>
              </w:rPr>
              <w:t>Tech Lead</w:t>
            </w:r>
          </w:p>
        </w:tc>
        <w:tc>
          <w:tcPr>
            <w:tcW w:type="dxa" w:w="6406"/>
            <w:vAlign w:val="center"/>
          </w:tcPr>
          <w:p>
            <w:r>
              <w:rPr>
                <w:rFonts w:ascii="Liberation Sans" w:hAnsi="Liberation Sans" w:eastAsia="Liberation Sans"/>
                <w:color w:val="0F172A"/>
                <w:sz w:val="16"/>
              </w:rPr>
              <w:t>Kiến trúc, security, quality gate và technical decisions</w:t>
            </w:r>
          </w:p>
        </w:tc>
      </w:tr>
      <w:tr>
        <w:tc>
          <w:tcPr>
            <w:tcW w:type="dxa" w:w="2835"/>
            <w:vAlign w:val="center"/>
            <w:shd w:fill="F8FAFC"/>
          </w:tcPr>
          <w:p>
            <w:r>
              <w:rPr>
                <w:rFonts w:ascii="Liberation Sans" w:hAnsi="Liberation Sans" w:eastAsia="Liberation Sans"/>
                <w:color w:val="0F172A"/>
                <w:sz w:val="16"/>
              </w:rPr>
              <w:t>Developer(s)</w:t>
            </w:r>
          </w:p>
        </w:tc>
        <w:tc>
          <w:tcPr>
            <w:tcW w:type="dxa" w:w="6406"/>
            <w:vAlign w:val="center"/>
            <w:shd w:fill="F8FAFC"/>
          </w:tcPr>
          <w:p>
            <w:r>
              <w:rPr>
                <w:rFonts w:ascii="Liberation Sans" w:hAnsi="Liberation Sans" w:eastAsia="Liberation Sans"/>
                <w:color w:val="0F172A"/>
                <w:sz w:val="16"/>
              </w:rPr>
              <w:t>Mobile, web, backend, database và automated tests</w:t>
            </w:r>
          </w:p>
        </w:tc>
      </w:tr>
      <w:tr>
        <w:tc>
          <w:tcPr>
            <w:tcW w:type="dxa" w:w="2835"/>
            <w:vAlign w:val="center"/>
          </w:tcPr>
          <w:p>
            <w:r>
              <w:rPr>
                <w:rFonts w:ascii="Liberation Sans" w:hAnsi="Liberation Sans" w:eastAsia="Liberation Sans"/>
                <w:color w:val="0F172A"/>
                <w:sz w:val="16"/>
              </w:rPr>
              <w:t>QA / Pilot users</w:t>
            </w:r>
          </w:p>
        </w:tc>
        <w:tc>
          <w:tcPr>
            <w:tcW w:type="dxa" w:w="6406"/>
            <w:vAlign w:val="center"/>
          </w:tcPr>
          <w:p>
            <w:r>
              <w:rPr>
                <w:rFonts w:ascii="Liberation Sans" w:hAnsi="Liberation Sans" w:eastAsia="Liberation Sans"/>
                <w:color w:val="0F172A"/>
                <w:sz w:val="16"/>
              </w:rPr>
              <w:t>Kiểm thử tình huống thật và đối soát dữ liệu</w:t>
            </w:r>
          </w:p>
        </w:tc>
      </w:tr>
      <w:tr>
        <w:tc>
          <w:tcPr>
            <w:tcW w:type="dxa" w:w="2835"/>
            <w:vAlign w:val="center"/>
            <w:shd w:fill="F8FAFC"/>
          </w:tcPr>
          <w:p>
            <w:r>
              <w:rPr>
                <w:rFonts w:ascii="Liberation Sans" w:hAnsi="Liberation Sans" w:eastAsia="Liberation Sans"/>
                <w:color w:val="0F172A"/>
                <w:sz w:val="16"/>
              </w:rPr>
              <w:t>Operations</w:t>
            </w:r>
          </w:p>
        </w:tc>
        <w:tc>
          <w:tcPr>
            <w:tcW w:type="dxa" w:w="6406"/>
            <w:vAlign w:val="center"/>
            <w:shd w:fill="F8FAFC"/>
          </w:tcPr>
          <w:p>
            <w:r>
              <w:rPr>
                <w:rFonts w:ascii="Liberation Sans" w:hAnsi="Liberation Sans" w:eastAsia="Liberation Sans"/>
                <w:color w:val="0F172A"/>
                <w:sz w:val="16"/>
              </w:rPr>
              <w:t>Môi trường, monitoring, backup, incident và release</w:t>
            </w:r>
          </w:p>
        </w:tc>
      </w:tr>
    </w:tbl>
    <w:p>
      <w:pPr>
        <w:spacing w:after="20"/>
      </w:pPr>
    </w:p>
    <w:p>
      <w:pPr>
        <w:pStyle w:val="Heading2"/>
      </w:pPr>
      <w:r>
        <w:t>9.1 Change control</w:t>
      </w:r>
    </w:p>
    <w:p>
      <w:pPr>
        <w:pStyle w:val="ListNumber"/>
        <w:spacing w:after="40"/>
      </w:pPr>
      <w:r>
        <w:rPr>
          <w:rFonts w:ascii="Liberation Sans" w:hAnsi="Liberation Sans" w:eastAsia="Liberation Sans"/>
          <w:color w:val="0F172A"/>
          <w:sz w:val="19"/>
        </w:rPr>
        <w:t>Mọi yêu cầu mới được ghi thành backlog item với giá trị, độ ưu tiên và acceptance criteria.</w:t>
      </w:r>
    </w:p>
    <w:p>
      <w:pPr>
        <w:pStyle w:val="ListNumber"/>
        <w:spacing w:after="40"/>
      </w:pPr>
      <w:r>
        <w:rPr>
          <w:rFonts w:ascii="Liberation Sans" w:hAnsi="Liberation Sans" w:eastAsia="Liberation Sans"/>
          <w:color w:val="0F172A"/>
          <w:sz w:val="19"/>
        </w:rPr>
        <w:t>Không thêm vào Release 1 nếu không trực tiếp cải thiện bảng giá đồng bộ, bảo mật hoặc khả năng vận hành.</w:t>
      </w:r>
    </w:p>
    <w:p>
      <w:pPr>
        <w:pStyle w:val="ListNumber"/>
        <w:spacing w:after="40"/>
      </w:pPr>
      <w:r>
        <w:rPr>
          <w:rFonts w:ascii="Liberation Sans" w:hAnsi="Liberation Sans" w:eastAsia="Liberation Sans"/>
          <w:color w:val="0F172A"/>
          <w:sz w:val="19"/>
        </w:rPr>
        <w:t>Thay đổi kiến trúc quan trọng phải có ADR và đánh giá ảnh hưởng migration, sync và security.</w:t>
      </w:r>
    </w:p>
    <w:p>
      <w:pPr>
        <w:pStyle w:val="ListNumber"/>
        <w:spacing w:after="40"/>
      </w:pPr>
      <w:r>
        <w:rPr>
          <w:rFonts w:ascii="Liberation Sans" w:hAnsi="Liberation Sans" w:eastAsia="Liberation Sans"/>
          <w:color w:val="0F172A"/>
          <w:sz w:val="19"/>
        </w:rPr>
        <w:t>Production release yêu cầu CI pass, staging smoke test và manual approval.</w:t>
      </w:r>
    </w:p>
    <w:p>
      <w:pPr>
        <w:pStyle w:val="Heading1"/>
      </w:pPr>
      <w:r>
        <w:t>10. Kế hoạch thực hiện</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871"/>
            <w:shd w:fill="1D4ED8"/>
          </w:tcPr>
          <w:p>
            <w:pPr>
              <w:jc w:val="center"/>
            </w:pPr>
            <w:r>
              <w:rPr>
                <w:rFonts w:ascii="Liberation Sans" w:hAnsi="Liberation Sans" w:eastAsia="Liberation Sans"/>
                <w:b/>
                <w:color w:val="FFFFFF"/>
                <w:sz w:val="16"/>
              </w:rPr>
              <w:t>Giai đoạn</w:t>
            </w:r>
          </w:p>
        </w:tc>
        <w:tc>
          <w:tcPr>
            <w:tcW w:type="dxa" w:w="1814"/>
            <w:shd w:fill="1D4ED8"/>
          </w:tcPr>
          <w:p>
            <w:pPr>
              <w:jc w:val="center"/>
            </w:pPr>
            <w:r>
              <w:rPr>
                <w:rFonts w:ascii="Liberation Sans" w:hAnsi="Liberation Sans" w:eastAsia="Liberation Sans"/>
                <w:b/>
                <w:color w:val="FFFFFF"/>
                <w:sz w:val="16"/>
              </w:rPr>
              <w:t>Thời lượng tham chiếu</w:t>
            </w:r>
          </w:p>
        </w:tc>
        <w:tc>
          <w:tcPr>
            <w:tcW w:type="dxa" w:w="5556"/>
            <w:shd w:fill="1D4ED8"/>
          </w:tcPr>
          <w:p>
            <w:pPr>
              <w:jc w:val="center"/>
            </w:pPr>
            <w:r>
              <w:rPr>
                <w:rFonts w:ascii="Liberation Sans" w:hAnsi="Liberation Sans" w:eastAsia="Liberation Sans"/>
                <w:b/>
                <w:color w:val="FFFFFF"/>
                <w:sz w:val="16"/>
              </w:rPr>
              <w:t>Kết quả</w:t>
            </w:r>
          </w:p>
        </w:tc>
      </w:tr>
      <w:tr>
        <w:tc>
          <w:tcPr>
            <w:tcW w:type="dxa" w:w="1871"/>
            <w:vAlign w:val="center"/>
          </w:tcPr>
          <w:p>
            <w:r>
              <w:rPr>
                <w:rFonts w:ascii="Liberation Sans" w:hAnsi="Liberation Sans" w:eastAsia="Liberation Sans"/>
                <w:color w:val="0F172A"/>
                <w:sz w:val="16"/>
              </w:rPr>
              <w:t>Discovery &amp; UX</w:t>
            </w:r>
          </w:p>
        </w:tc>
        <w:tc>
          <w:tcPr>
            <w:tcW w:type="dxa" w:w="1814"/>
            <w:vAlign w:val="center"/>
          </w:tcPr>
          <w:p>
            <w:r>
              <w:rPr>
                <w:rFonts w:ascii="Liberation Sans" w:hAnsi="Liberation Sans" w:eastAsia="Liberation Sans"/>
                <w:color w:val="0F172A"/>
                <w:sz w:val="16"/>
              </w:rPr>
              <w:t>2-3 tuần</w:t>
            </w:r>
          </w:p>
        </w:tc>
        <w:tc>
          <w:tcPr>
            <w:tcW w:type="dxa" w:w="5556"/>
            <w:vAlign w:val="center"/>
          </w:tcPr>
          <w:p>
            <w:r>
              <w:rPr>
                <w:rFonts w:ascii="Liberation Sans" w:hAnsi="Liberation Sans" w:eastAsia="Liberation Sans"/>
                <w:color w:val="0F172A"/>
                <w:sz w:val="16"/>
              </w:rPr>
              <w:t>Quy trình thật, prototype, data audit, backlog Release 1</w:t>
            </w:r>
          </w:p>
        </w:tc>
      </w:tr>
      <w:tr>
        <w:tc>
          <w:tcPr>
            <w:tcW w:type="dxa" w:w="1871"/>
            <w:vAlign w:val="center"/>
            <w:shd w:fill="F8FAFC"/>
          </w:tcPr>
          <w:p>
            <w:r>
              <w:rPr>
                <w:rFonts w:ascii="Liberation Sans" w:hAnsi="Liberation Sans" w:eastAsia="Liberation Sans"/>
                <w:color w:val="0F172A"/>
                <w:sz w:val="16"/>
              </w:rPr>
              <w:t>Foundation</w:t>
            </w:r>
          </w:p>
        </w:tc>
        <w:tc>
          <w:tcPr>
            <w:tcW w:type="dxa" w:w="1814"/>
            <w:vAlign w:val="center"/>
            <w:shd w:fill="F8FAFC"/>
          </w:tcPr>
          <w:p>
            <w:r>
              <w:rPr>
                <w:rFonts w:ascii="Liberation Sans" w:hAnsi="Liberation Sans" w:eastAsia="Liberation Sans"/>
                <w:color w:val="0F172A"/>
                <w:sz w:val="16"/>
              </w:rPr>
              <w:t>3-4 tuần</w:t>
            </w:r>
          </w:p>
        </w:tc>
        <w:tc>
          <w:tcPr>
            <w:tcW w:type="dxa" w:w="5556"/>
            <w:vAlign w:val="center"/>
            <w:shd w:fill="F8FAFC"/>
          </w:tcPr>
          <w:p>
            <w:r>
              <w:rPr>
                <w:rFonts w:ascii="Liberation Sans" w:hAnsi="Liberation Sans" w:eastAsia="Liberation Sans"/>
                <w:color w:val="0F172A"/>
                <w:sz w:val="16"/>
              </w:rPr>
              <w:t>Monorepo, auth, tenant, NestJS, local DB, Docker, CI</w:t>
            </w:r>
          </w:p>
        </w:tc>
      </w:tr>
      <w:tr>
        <w:tc>
          <w:tcPr>
            <w:tcW w:type="dxa" w:w="1871"/>
            <w:vAlign w:val="center"/>
          </w:tcPr>
          <w:p>
            <w:r>
              <w:rPr>
                <w:rFonts w:ascii="Liberation Sans" w:hAnsi="Liberation Sans" w:eastAsia="Liberation Sans"/>
                <w:color w:val="0F172A"/>
                <w:sz w:val="16"/>
              </w:rPr>
              <w:t>Catalog &amp; Pricing</w:t>
            </w:r>
          </w:p>
        </w:tc>
        <w:tc>
          <w:tcPr>
            <w:tcW w:type="dxa" w:w="1814"/>
            <w:vAlign w:val="center"/>
          </w:tcPr>
          <w:p>
            <w:r>
              <w:rPr>
                <w:rFonts w:ascii="Liberation Sans" w:hAnsi="Liberation Sans" w:eastAsia="Liberation Sans"/>
                <w:color w:val="0F172A"/>
                <w:sz w:val="16"/>
              </w:rPr>
              <w:t>4-6 tuần</w:t>
            </w:r>
          </w:p>
        </w:tc>
        <w:tc>
          <w:tcPr>
            <w:tcW w:type="dxa" w:w="5556"/>
            <w:vAlign w:val="center"/>
          </w:tcPr>
          <w:p>
            <w:r>
              <w:rPr>
                <w:rFonts w:ascii="Liberation Sans" w:hAnsi="Liberation Sans" w:eastAsia="Liberation Sans"/>
                <w:color w:val="0F172A"/>
                <w:sz w:val="16"/>
              </w:rPr>
              <w:t>Sản phẩm, barcode, price history, web admin cơ bản</w:t>
            </w:r>
          </w:p>
        </w:tc>
      </w:tr>
      <w:tr>
        <w:tc>
          <w:tcPr>
            <w:tcW w:type="dxa" w:w="1871"/>
            <w:vAlign w:val="center"/>
            <w:shd w:fill="F8FAFC"/>
          </w:tcPr>
          <w:p>
            <w:r>
              <w:rPr>
                <w:rFonts w:ascii="Liberation Sans" w:hAnsi="Liberation Sans" w:eastAsia="Liberation Sans"/>
                <w:color w:val="0F172A"/>
                <w:sz w:val="16"/>
              </w:rPr>
              <w:t>Synchronization</w:t>
            </w:r>
          </w:p>
        </w:tc>
        <w:tc>
          <w:tcPr>
            <w:tcW w:type="dxa" w:w="1814"/>
            <w:vAlign w:val="center"/>
            <w:shd w:fill="F8FAFC"/>
          </w:tcPr>
          <w:p>
            <w:r>
              <w:rPr>
                <w:rFonts w:ascii="Liberation Sans" w:hAnsi="Liberation Sans" w:eastAsia="Liberation Sans"/>
                <w:color w:val="0F172A"/>
                <w:sz w:val="16"/>
              </w:rPr>
              <w:t>4-6 tuần</w:t>
            </w:r>
          </w:p>
        </w:tc>
        <w:tc>
          <w:tcPr>
            <w:tcW w:type="dxa" w:w="5556"/>
            <w:vAlign w:val="center"/>
            <w:shd w:fill="F8FAFC"/>
          </w:tcPr>
          <w:p>
            <w:r>
              <w:rPr>
                <w:rFonts w:ascii="Liberation Sans" w:hAnsi="Liberation Sans" w:eastAsia="Liberation Sans"/>
                <w:color w:val="0F172A"/>
                <w:sz w:val="16"/>
              </w:rPr>
              <w:t>Snapshot, revision, delta, outbox, conflict, realtime notify</w:t>
            </w:r>
          </w:p>
        </w:tc>
      </w:tr>
      <w:tr>
        <w:tc>
          <w:tcPr>
            <w:tcW w:type="dxa" w:w="1871"/>
            <w:vAlign w:val="center"/>
          </w:tcPr>
          <w:p>
            <w:r>
              <w:rPr>
                <w:rFonts w:ascii="Liberation Sans" w:hAnsi="Liberation Sans" w:eastAsia="Liberation Sans"/>
                <w:color w:val="0F172A"/>
                <w:sz w:val="16"/>
              </w:rPr>
              <w:t>Pilot hardening</w:t>
            </w:r>
          </w:p>
        </w:tc>
        <w:tc>
          <w:tcPr>
            <w:tcW w:type="dxa" w:w="1814"/>
            <w:vAlign w:val="center"/>
          </w:tcPr>
          <w:p>
            <w:r>
              <w:rPr>
                <w:rFonts w:ascii="Liberation Sans" w:hAnsi="Liberation Sans" w:eastAsia="Liberation Sans"/>
                <w:color w:val="0F172A"/>
                <w:sz w:val="16"/>
              </w:rPr>
              <w:t>3-4 tuần</w:t>
            </w:r>
          </w:p>
        </w:tc>
        <w:tc>
          <w:tcPr>
            <w:tcW w:type="dxa" w:w="5556"/>
            <w:vAlign w:val="center"/>
          </w:tcPr>
          <w:p>
            <w:r>
              <w:rPr>
                <w:rFonts w:ascii="Liberation Sans" w:hAnsi="Liberation Sans" w:eastAsia="Liberation Sans"/>
                <w:color w:val="0F172A"/>
                <w:sz w:val="16"/>
              </w:rPr>
              <w:t>Dữ liệu thật, monitoring, security, backup/restore, UX fixes</w:t>
            </w:r>
          </w:p>
        </w:tc>
      </w:tr>
      <w:tr>
        <w:tc>
          <w:tcPr>
            <w:tcW w:type="dxa" w:w="1871"/>
            <w:vAlign w:val="center"/>
            <w:shd w:fill="F8FAFC"/>
          </w:tcPr>
          <w:p>
            <w:r>
              <w:rPr>
                <w:rFonts w:ascii="Liberation Sans" w:hAnsi="Liberation Sans" w:eastAsia="Liberation Sans"/>
                <w:color w:val="0F172A"/>
                <w:sz w:val="16"/>
              </w:rPr>
              <w:t>Sales/Inventory</w:t>
            </w:r>
          </w:p>
        </w:tc>
        <w:tc>
          <w:tcPr>
            <w:tcW w:type="dxa" w:w="1814"/>
            <w:vAlign w:val="center"/>
            <w:shd w:fill="F8FAFC"/>
          </w:tcPr>
          <w:p>
            <w:r>
              <w:rPr>
                <w:rFonts w:ascii="Liberation Sans" w:hAnsi="Liberation Sans" w:eastAsia="Liberation Sans"/>
                <w:color w:val="0F172A"/>
                <w:sz w:val="16"/>
              </w:rPr>
              <w:t>6-10 tuần sau pilot</w:t>
            </w:r>
          </w:p>
        </w:tc>
        <w:tc>
          <w:tcPr>
            <w:tcW w:type="dxa" w:w="5556"/>
            <w:vAlign w:val="center"/>
            <w:shd w:fill="F8FAFC"/>
          </w:tcPr>
          <w:p>
            <w:r>
              <w:rPr>
                <w:rFonts w:ascii="Liberation Sans" w:hAnsi="Liberation Sans" w:eastAsia="Liberation Sans"/>
                <w:color w:val="0F172A"/>
                <w:sz w:val="16"/>
              </w:rPr>
              <w:t>Hóa đơn, payment, ledger, nhập hàng, công nợ</w:t>
            </w:r>
          </w:p>
        </w:tc>
      </w:tr>
      <w:tr>
        <w:tc>
          <w:tcPr>
            <w:tcW w:type="dxa" w:w="1871"/>
            <w:vAlign w:val="center"/>
          </w:tcPr>
          <w:p>
            <w:r>
              <w:rPr>
                <w:rFonts w:ascii="Liberation Sans" w:hAnsi="Liberation Sans" w:eastAsia="Liberation Sans"/>
                <w:color w:val="0F172A"/>
                <w:sz w:val="16"/>
              </w:rPr>
              <w:t>AI enhancement</w:t>
            </w:r>
          </w:p>
        </w:tc>
        <w:tc>
          <w:tcPr>
            <w:tcW w:type="dxa" w:w="1814"/>
            <w:vAlign w:val="center"/>
          </w:tcPr>
          <w:p>
            <w:r>
              <w:rPr>
                <w:rFonts w:ascii="Liberation Sans" w:hAnsi="Liberation Sans" w:eastAsia="Liberation Sans"/>
                <w:color w:val="0F172A"/>
                <w:sz w:val="16"/>
              </w:rPr>
              <w:t>4-8 tuần theo use case</w:t>
            </w:r>
          </w:p>
        </w:tc>
        <w:tc>
          <w:tcPr>
            <w:tcW w:type="dxa" w:w="5556"/>
            <w:vAlign w:val="center"/>
          </w:tcPr>
          <w:p>
            <w:r>
              <w:rPr>
                <w:rFonts w:ascii="Liberation Sans" w:hAnsi="Liberation Sans" w:eastAsia="Liberation Sans"/>
                <w:color w:val="0F172A"/>
                <w:sz w:val="16"/>
              </w:rPr>
              <w:t>OCR/vision, semantic search, report assistant</w:t>
            </w:r>
          </w:p>
        </w:tc>
      </w:tr>
    </w:tbl>
    <w:p>
      <w:pPr>
        <w:spacing w:after="20"/>
      </w:pPr>
    </w:p>
    <w:p>
      <w:r>
        <w:rPr>
          <w:rFonts w:ascii="Liberation Sans" w:hAnsi="Liberation Sans" w:eastAsia="Liberation Sans"/>
          <w:color w:val="0F172A"/>
        </w:rPr>
        <w:t>Ước lượng trên dùng cho lập kế hoạch và phải được hiệu chỉnh sau Discovery. Mục tiêu là hoàn thành vertical slice có giá trị thật, không chạy theo số lượng tính năng.</w:t>
      </w:r>
    </w:p>
    <w:p>
      <w:pPr>
        <w:pStyle w:val="Heading1"/>
      </w:pPr>
      <w:r>
        <w:t>11. Giả định, ràng buộc và rủi ro</w:t>
      </w:r>
    </w:p>
    <w:p>
      <w:pPr>
        <w:pStyle w:val="Heading2"/>
      </w:pPr>
      <w:r>
        <w:t>11.1 Giả định</w:t>
      </w:r>
    </w:p>
    <w:p>
      <w:pPr>
        <w:pStyle w:val="ListBullet"/>
        <w:spacing w:after="40"/>
      </w:pPr>
      <w:r>
        <w:rPr>
          <w:rFonts w:ascii="Liberation Sans" w:hAnsi="Liberation Sans" w:eastAsia="Liberation Sans"/>
          <w:color w:val="0F172A"/>
          <w:sz w:val="19"/>
        </w:rPr>
        <w:t>Gia đình sử dụng Android và có kết nối mạng lại trong ngày.</w:t>
      </w:r>
    </w:p>
    <w:p>
      <w:pPr>
        <w:pStyle w:val="ListBullet"/>
        <w:spacing w:after="40"/>
      </w:pPr>
      <w:r>
        <w:rPr>
          <w:rFonts w:ascii="Liberation Sans" w:hAnsi="Liberation Sans" w:eastAsia="Liberation Sans"/>
          <w:color w:val="0F172A"/>
          <w:sz w:val="19"/>
        </w:rPr>
        <w:t>Pilot ban đầu có dưới 10 người dùng và dưới 10.000 SKU.</w:t>
      </w:r>
    </w:p>
    <w:p>
      <w:pPr>
        <w:pStyle w:val="ListBullet"/>
        <w:spacing w:after="40"/>
      </w:pPr>
      <w:r>
        <w:rPr>
          <w:rFonts w:ascii="Liberation Sans" w:hAnsi="Liberation Sans" w:eastAsia="Liberation Sans"/>
          <w:color w:val="0F172A"/>
          <w:sz w:val="19"/>
        </w:rPr>
        <w:t>Dữ liệu sản phẩm có thể được chuẩn hóa từ giấy/Excel.</w:t>
      </w:r>
    </w:p>
    <w:p>
      <w:pPr>
        <w:pStyle w:val="ListBullet"/>
        <w:spacing w:after="40"/>
      </w:pPr>
      <w:r>
        <w:rPr>
          <w:rFonts w:ascii="Liberation Sans" w:hAnsi="Liberation Sans" w:eastAsia="Liberation Sans"/>
          <w:color w:val="0F172A"/>
          <w:sz w:val="19"/>
        </w:rPr>
        <w:t>Production ban đầu dùng managed services.</w:t>
      </w:r>
    </w:p>
    <w:p>
      <w:pPr>
        <w:pStyle w:val="ListBullet"/>
        <w:spacing w:after="40"/>
      </w:pPr>
      <w:r>
        <w:rPr>
          <w:rFonts w:ascii="Liberation Sans" w:hAnsi="Liberation Sans" w:eastAsia="Liberation Sans"/>
          <w:color w:val="0F172A"/>
          <w:sz w:val="19"/>
        </w:rPr>
        <w:t>AI chỉ được triển khai sau khi có dữ liệu và quy trình review.</w:t>
      </w:r>
    </w:p>
    <w:p>
      <w:pPr>
        <w:pStyle w:val="Heading2"/>
      </w:pPr>
      <w:r>
        <w:t>11.2 Ràng buộc</w:t>
      </w:r>
    </w:p>
    <w:p>
      <w:pPr>
        <w:pStyle w:val="ListBullet"/>
        <w:spacing w:after="40"/>
      </w:pPr>
      <w:r>
        <w:rPr>
          <w:rFonts w:ascii="Liberation Sans" w:hAnsi="Liberation Sans" w:eastAsia="Liberation Sans"/>
          <w:color w:val="0F172A"/>
          <w:sz w:val="19"/>
        </w:rPr>
        <w:t>Đội phát triển nhỏ và dự án cần khả năng hoàn thành.</w:t>
      </w:r>
    </w:p>
    <w:p>
      <w:pPr>
        <w:pStyle w:val="ListBullet"/>
        <w:spacing w:after="40"/>
      </w:pPr>
      <w:r>
        <w:rPr>
          <w:rFonts w:ascii="Liberation Sans" w:hAnsi="Liberation Sans" w:eastAsia="Liberation Sans"/>
          <w:color w:val="0F172A"/>
          <w:sz w:val="19"/>
        </w:rPr>
        <w:t>Mobile phải quản lý được gần như toàn bộ nghiệp vụ thiết yếu.</w:t>
      </w:r>
    </w:p>
    <w:p>
      <w:pPr>
        <w:pStyle w:val="ListBullet"/>
        <w:spacing w:after="40"/>
      </w:pPr>
      <w:r>
        <w:rPr>
          <w:rFonts w:ascii="Liberation Sans" w:hAnsi="Liberation Sans" w:eastAsia="Liberation Sans"/>
          <w:color w:val="0F172A"/>
          <w:sz w:val="19"/>
        </w:rPr>
        <w:t>Không dùng microservices hoặc Kubernetes trước khi có nhu cầu đo được.</w:t>
      </w:r>
    </w:p>
    <w:p>
      <w:pPr>
        <w:pStyle w:val="ListBullet"/>
        <w:spacing w:after="40"/>
      </w:pPr>
      <w:r>
        <w:rPr>
          <w:rFonts w:ascii="Liberation Sans" w:hAnsi="Liberation Sans" w:eastAsia="Liberation Sans"/>
          <w:color w:val="0F172A"/>
          <w:sz w:val="19"/>
        </w:rPr>
        <w:t>Migrations là nguồn sự thật; không sửa production schema thủ công.</w:t>
      </w:r>
    </w:p>
    <w:p>
      <w:pPr>
        <w:pStyle w:val="ListBullet"/>
        <w:spacing w:after="40"/>
      </w:pPr>
      <w:r>
        <w:rPr>
          <w:rFonts w:ascii="Liberation Sans" w:hAnsi="Liberation Sans" w:eastAsia="Liberation Sans"/>
          <w:color w:val="0F172A"/>
          <w:sz w:val="19"/>
        </w:rPr>
        <w:t>Không để AI hoặc client cập nhật trực tiếp dữ liệu tài chính/kho quan trọng.</w:t>
      </w:r>
    </w:p>
    <w:p>
      <w:pPr>
        <w:pStyle w:val="Heading2"/>
      </w:pPr>
      <w:r>
        <w:t>11.3 Rủi ro</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551"/>
            <w:shd w:fill="1D4ED8"/>
          </w:tcPr>
          <w:p>
            <w:pPr>
              <w:jc w:val="center"/>
            </w:pPr>
            <w:r>
              <w:rPr>
                <w:rFonts w:ascii="Liberation Sans" w:hAnsi="Liberation Sans" w:eastAsia="Liberation Sans"/>
                <w:b/>
                <w:color w:val="FFFFFF"/>
                <w:sz w:val="15"/>
              </w:rPr>
              <w:t>Rủi ro</w:t>
            </w:r>
          </w:p>
        </w:tc>
        <w:tc>
          <w:tcPr>
            <w:tcW w:type="dxa" w:w="1134"/>
            <w:shd w:fill="1D4ED8"/>
          </w:tcPr>
          <w:p>
            <w:pPr>
              <w:jc w:val="center"/>
            </w:pPr>
            <w:r>
              <w:rPr>
                <w:rFonts w:ascii="Liberation Sans" w:hAnsi="Liberation Sans" w:eastAsia="Liberation Sans"/>
                <w:b/>
                <w:color w:val="FFFFFF"/>
                <w:sz w:val="15"/>
              </w:rPr>
              <w:t>Mức</w:t>
            </w:r>
          </w:p>
        </w:tc>
        <w:tc>
          <w:tcPr>
            <w:tcW w:type="dxa" w:w="5669"/>
            <w:shd w:fill="1D4ED8"/>
          </w:tcPr>
          <w:p>
            <w:pPr>
              <w:jc w:val="center"/>
            </w:pPr>
            <w:r>
              <w:rPr>
                <w:rFonts w:ascii="Liberation Sans" w:hAnsi="Liberation Sans" w:eastAsia="Liberation Sans"/>
                <w:b/>
                <w:color w:val="FFFFFF"/>
                <w:sz w:val="15"/>
              </w:rPr>
              <w:t>Giảm thiểu</w:t>
            </w:r>
          </w:p>
        </w:tc>
      </w:tr>
      <w:tr>
        <w:tc>
          <w:tcPr>
            <w:tcW w:type="dxa" w:w="2551"/>
            <w:vAlign w:val="center"/>
          </w:tcPr>
          <w:p>
            <w:r>
              <w:rPr>
                <w:rFonts w:ascii="Liberation Sans" w:hAnsi="Liberation Sans" w:eastAsia="Liberation Sans"/>
                <w:color w:val="0F172A"/>
                <w:sz w:val="15"/>
              </w:rPr>
              <w:t>Phạm vi quá lớn</w:t>
            </w:r>
          </w:p>
        </w:tc>
        <w:tc>
          <w:tcPr>
            <w:tcW w:type="dxa" w:w="1134"/>
            <w:vAlign w:val="center"/>
          </w:tcPr>
          <w:p>
            <w:r>
              <w:rPr>
                <w:rFonts w:ascii="Liberation Sans" w:hAnsi="Liberation Sans" w:eastAsia="Liberation Sans"/>
                <w:color w:val="0F172A"/>
                <w:sz w:val="15"/>
              </w:rPr>
              <w:t>Cao</w:t>
            </w:r>
          </w:p>
        </w:tc>
        <w:tc>
          <w:tcPr>
            <w:tcW w:type="dxa" w:w="5669"/>
            <w:vAlign w:val="center"/>
          </w:tcPr>
          <w:p>
            <w:r>
              <w:rPr>
                <w:rFonts w:ascii="Liberation Sans" w:hAnsi="Liberation Sans" w:eastAsia="Liberation Sans"/>
                <w:color w:val="0F172A"/>
                <w:sz w:val="15"/>
              </w:rPr>
              <w:t>Khóa Release 1 và phát triển theo vertical slice</w:t>
            </w:r>
          </w:p>
        </w:tc>
      </w:tr>
      <w:tr>
        <w:tc>
          <w:tcPr>
            <w:tcW w:type="dxa" w:w="2551"/>
            <w:vAlign w:val="center"/>
            <w:shd w:fill="F8FAFC"/>
          </w:tcPr>
          <w:p>
            <w:r>
              <w:rPr>
                <w:rFonts w:ascii="Liberation Sans" w:hAnsi="Liberation Sans" w:eastAsia="Liberation Sans"/>
                <w:color w:val="0F172A"/>
                <w:sz w:val="15"/>
              </w:rPr>
              <w:t>Mất hoặc trùng giao dịch offline</w:t>
            </w:r>
          </w:p>
        </w:tc>
        <w:tc>
          <w:tcPr>
            <w:tcW w:type="dxa" w:w="1134"/>
            <w:vAlign w:val="center"/>
            <w:shd w:fill="F8FAFC"/>
          </w:tcPr>
          <w:p>
            <w:r>
              <w:rPr>
                <w:rFonts w:ascii="Liberation Sans" w:hAnsi="Liberation Sans" w:eastAsia="Liberation Sans"/>
                <w:color w:val="0F172A"/>
                <w:sz w:val="15"/>
              </w:rPr>
              <w:t>Critical</w:t>
            </w:r>
          </w:p>
        </w:tc>
        <w:tc>
          <w:tcPr>
            <w:tcW w:type="dxa" w:w="5669"/>
            <w:vAlign w:val="center"/>
            <w:shd w:fill="F8FAFC"/>
          </w:tcPr>
          <w:p>
            <w:r>
              <w:rPr>
                <w:rFonts w:ascii="Liberation Sans" w:hAnsi="Liberation Sans" w:eastAsia="Liberation Sans"/>
                <w:color w:val="0F172A"/>
                <w:sz w:val="15"/>
              </w:rPr>
              <w:t>Outbox, idempotency, transaction, reconciliation</w:t>
            </w:r>
          </w:p>
        </w:tc>
      </w:tr>
      <w:tr>
        <w:tc>
          <w:tcPr>
            <w:tcW w:type="dxa" w:w="2551"/>
            <w:vAlign w:val="center"/>
          </w:tcPr>
          <w:p>
            <w:r>
              <w:rPr>
                <w:rFonts w:ascii="Liberation Sans" w:hAnsi="Liberation Sans" w:eastAsia="Liberation Sans"/>
                <w:color w:val="0F172A"/>
                <w:sz w:val="15"/>
              </w:rPr>
              <w:t>Rò rỉ tenant</w:t>
            </w:r>
          </w:p>
        </w:tc>
        <w:tc>
          <w:tcPr>
            <w:tcW w:type="dxa" w:w="1134"/>
            <w:vAlign w:val="center"/>
          </w:tcPr>
          <w:p>
            <w:r>
              <w:rPr>
                <w:rFonts w:ascii="Liberation Sans" w:hAnsi="Liberation Sans" w:eastAsia="Liberation Sans"/>
                <w:color w:val="0F172A"/>
                <w:sz w:val="15"/>
              </w:rPr>
              <w:t>Critical</w:t>
            </w:r>
          </w:p>
        </w:tc>
        <w:tc>
          <w:tcPr>
            <w:tcW w:type="dxa" w:w="5669"/>
            <w:vAlign w:val="center"/>
          </w:tcPr>
          <w:p>
            <w:r>
              <w:rPr>
                <w:rFonts w:ascii="Liberation Sans" w:hAnsi="Liberation Sans" w:eastAsia="Liberation Sans"/>
                <w:color w:val="0F172A"/>
                <w:sz w:val="15"/>
              </w:rPr>
              <w:t>RLS tests, authorization middleware, scoped queries, security review</w:t>
            </w:r>
          </w:p>
        </w:tc>
      </w:tr>
      <w:tr>
        <w:tc>
          <w:tcPr>
            <w:tcW w:type="dxa" w:w="2551"/>
            <w:vAlign w:val="center"/>
            <w:shd w:fill="F8FAFC"/>
          </w:tcPr>
          <w:p>
            <w:r>
              <w:rPr>
                <w:rFonts w:ascii="Liberation Sans" w:hAnsi="Liberation Sans" w:eastAsia="Liberation Sans"/>
                <w:color w:val="0F172A"/>
                <w:sz w:val="15"/>
              </w:rPr>
              <w:t>Xung đột đổi giá</w:t>
            </w:r>
          </w:p>
        </w:tc>
        <w:tc>
          <w:tcPr>
            <w:tcW w:type="dxa" w:w="1134"/>
            <w:vAlign w:val="center"/>
            <w:shd w:fill="F8FAFC"/>
          </w:tcPr>
          <w:p>
            <w:r>
              <w:rPr>
                <w:rFonts w:ascii="Liberation Sans" w:hAnsi="Liberation Sans" w:eastAsia="Liberation Sans"/>
                <w:color w:val="0F172A"/>
                <w:sz w:val="15"/>
              </w:rPr>
              <w:t>Cao</w:t>
            </w:r>
          </w:p>
        </w:tc>
        <w:tc>
          <w:tcPr>
            <w:tcW w:type="dxa" w:w="5669"/>
            <w:vAlign w:val="center"/>
            <w:shd w:fill="F8FAFC"/>
          </w:tcPr>
          <w:p>
            <w:r>
              <w:rPr>
                <w:rFonts w:ascii="Liberation Sans" w:hAnsi="Liberation Sans" w:eastAsia="Liberation Sans"/>
                <w:color w:val="0F172A"/>
                <w:sz w:val="15"/>
              </w:rPr>
              <w:t>Expected version và conflict UI</w:t>
            </w:r>
          </w:p>
        </w:tc>
      </w:tr>
      <w:tr>
        <w:tc>
          <w:tcPr>
            <w:tcW w:type="dxa" w:w="2551"/>
            <w:vAlign w:val="center"/>
          </w:tcPr>
          <w:p>
            <w:r>
              <w:rPr>
                <w:rFonts w:ascii="Liberation Sans" w:hAnsi="Liberation Sans" w:eastAsia="Liberation Sans"/>
                <w:color w:val="0F172A"/>
                <w:sz w:val="15"/>
              </w:rPr>
              <w:t>Dữ liệu ban đầu không sạch</w:t>
            </w:r>
          </w:p>
        </w:tc>
        <w:tc>
          <w:tcPr>
            <w:tcW w:type="dxa" w:w="1134"/>
            <w:vAlign w:val="center"/>
          </w:tcPr>
          <w:p>
            <w:r>
              <w:rPr>
                <w:rFonts w:ascii="Liberation Sans" w:hAnsi="Liberation Sans" w:eastAsia="Liberation Sans"/>
                <w:color w:val="0F172A"/>
                <w:sz w:val="15"/>
              </w:rPr>
              <w:t>Cao</w:t>
            </w:r>
          </w:p>
        </w:tc>
        <w:tc>
          <w:tcPr>
            <w:tcW w:type="dxa" w:w="5669"/>
            <w:vAlign w:val="center"/>
          </w:tcPr>
          <w:p>
            <w:r>
              <w:rPr>
                <w:rFonts w:ascii="Liberation Sans" w:hAnsi="Liberation Sans" w:eastAsia="Liberation Sans"/>
                <w:color w:val="0F172A"/>
                <w:sz w:val="15"/>
              </w:rPr>
              <w:t>Import validation, preview và rollback</w:t>
            </w:r>
          </w:p>
        </w:tc>
      </w:tr>
      <w:tr>
        <w:tc>
          <w:tcPr>
            <w:tcW w:type="dxa" w:w="2551"/>
            <w:vAlign w:val="center"/>
            <w:shd w:fill="F8FAFC"/>
          </w:tcPr>
          <w:p>
            <w:r>
              <w:rPr>
                <w:rFonts w:ascii="Liberation Sans" w:hAnsi="Liberation Sans" w:eastAsia="Liberation Sans"/>
                <w:color w:val="0F172A"/>
                <w:sz w:val="15"/>
              </w:rPr>
              <w:t>AI trích xuất sai</w:t>
            </w:r>
          </w:p>
        </w:tc>
        <w:tc>
          <w:tcPr>
            <w:tcW w:type="dxa" w:w="1134"/>
            <w:vAlign w:val="center"/>
            <w:shd w:fill="F8FAFC"/>
          </w:tcPr>
          <w:p>
            <w:r>
              <w:rPr>
                <w:rFonts w:ascii="Liberation Sans" w:hAnsi="Liberation Sans" w:eastAsia="Liberation Sans"/>
                <w:color w:val="0F172A"/>
                <w:sz w:val="15"/>
              </w:rPr>
              <w:t>Cao</w:t>
            </w:r>
          </w:p>
        </w:tc>
        <w:tc>
          <w:tcPr>
            <w:tcW w:type="dxa" w:w="5669"/>
            <w:vAlign w:val="center"/>
            <w:shd w:fill="F8FAFC"/>
          </w:tcPr>
          <w:p>
            <w:r>
              <w:rPr>
                <w:rFonts w:ascii="Liberation Sans" w:hAnsi="Liberation Sans" w:eastAsia="Liberation Sans"/>
                <w:color w:val="0F172A"/>
                <w:sz w:val="15"/>
              </w:rPr>
              <w:t>Confidence, human approval, evaluation và audit</w:t>
            </w:r>
          </w:p>
        </w:tc>
      </w:tr>
      <w:tr>
        <w:tc>
          <w:tcPr>
            <w:tcW w:type="dxa" w:w="2551"/>
            <w:vAlign w:val="center"/>
          </w:tcPr>
          <w:p>
            <w:r>
              <w:rPr>
                <w:rFonts w:ascii="Liberation Sans" w:hAnsi="Liberation Sans" w:eastAsia="Liberation Sans"/>
                <w:color w:val="0F172A"/>
                <w:sz w:val="15"/>
              </w:rPr>
              <w:t>Quá nhiều công nghệ</w:t>
            </w:r>
          </w:p>
        </w:tc>
        <w:tc>
          <w:tcPr>
            <w:tcW w:type="dxa" w:w="1134"/>
            <w:vAlign w:val="center"/>
          </w:tcPr>
          <w:p>
            <w:r>
              <w:rPr>
                <w:rFonts w:ascii="Liberation Sans" w:hAnsi="Liberation Sans" w:eastAsia="Liberation Sans"/>
                <w:color w:val="0F172A"/>
                <w:sz w:val="15"/>
              </w:rPr>
              <w:t>Cao</w:t>
            </w:r>
          </w:p>
        </w:tc>
        <w:tc>
          <w:tcPr>
            <w:tcW w:type="dxa" w:w="5669"/>
            <w:vAlign w:val="center"/>
          </w:tcPr>
          <w:p>
            <w:r>
              <w:rPr>
                <w:rFonts w:ascii="Liberation Sans" w:hAnsi="Liberation Sans" w:eastAsia="Liberation Sans"/>
                <w:color w:val="0F172A"/>
                <w:sz w:val="15"/>
              </w:rPr>
              <w:t>NestJS/Next.js cùng TypeScript; AI và jobs theo phase</w:t>
            </w:r>
          </w:p>
        </w:tc>
      </w:tr>
      <w:tr>
        <w:tc>
          <w:tcPr>
            <w:tcW w:type="dxa" w:w="2551"/>
            <w:vAlign w:val="center"/>
            <w:shd w:fill="F8FAFC"/>
          </w:tcPr>
          <w:p>
            <w:r>
              <w:rPr>
                <w:rFonts w:ascii="Liberation Sans" w:hAnsi="Liberation Sans" w:eastAsia="Liberation Sans"/>
                <w:color w:val="0F172A"/>
                <w:sz w:val="15"/>
              </w:rPr>
              <w:t>Managed-service lock-in</w:t>
            </w:r>
          </w:p>
        </w:tc>
        <w:tc>
          <w:tcPr>
            <w:tcW w:type="dxa" w:w="1134"/>
            <w:vAlign w:val="center"/>
            <w:shd w:fill="F8FAFC"/>
          </w:tcPr>
          <w:p>
            <w:r>
              <w:rPr>
                <w:rFonts w:ascii="Liberation Sans" w:hAnsi="Liberation Sans" w:eastAsia="Liberation Sans"/>
                <w:color w:val="0F172A"/>
                <w:sz w:val="15"/>
              </w:rPr>
              <w:t>Trung bình</w:t>
            </w:r>
          </w:p>
        </w:tc>
        <w:tc>
          <w:tcPr>
            <w:tcW w:type="dxa" w:w="5669"/>
            <w:vAlign w:val="center"/>
            <w:shd w:fill="F8FAFC"/>
          </w:tcPr>
          <w:p>
            <w:r>
              <w:rPr>
                <w:rFonts w:ascii="Liberation Sans" w:hAnsi="Liberation Sans" w:eastAsia="Liberation Sans"/>
                <w:color w:val="0F172A"/>
                <w:sz w:val="15"/>
              </w:rPr>
              <w:t>PostgreSQL chuẩn, SQL migrations, provider abstraction</w:t>
            </w:r>
          </w:p>
        </w:tc>
      </w:tr>
      <w:tr>
        <w:tc>
          <w:tcPr>
            <w:tcW w:type="dxa" w:w="2551"/>
            <w:vAlign w:val="center"/>
          </w:tcPr>
          <w:p>
            <w:r>
              <w:rPr>
                <w:rFonts w:ascii="Liberation Sans" w:hAnsi="Liberation Sans" w:eastAsia="Liberation Sans"/>
                <w:color w:val="0F172A"/>
                <w:sz w:val="15"/>
              </w:rPr>
              <w:t>Thiếu thời gian bảo trì</w:t>
            </w:r>
          </w:p>
        </w:tc>
        <w:tc>
          <w:tcPr>
            <w:tcW w:type="dxa" w:w="1134"/>
            <w:vAlign w:val="center"/>
          </w:tcPr>
          <w:p>
            <w:r>
              <w:rPr>
                <w:rFonts w:ascii="Liberation Sans" w:hAnsi="Liberation Sans" w:eastAsia="Liberation Sans"/>
                <w:color w:val="0F172A"/>
                <w:sz w:val="15"/>
              </w:rPr>
              <w:t>Trung bình</w:t>
            </w:r>
          </w:p>
        </w:tc>
        <w:tc>
          <w:tcPr>
            <w:tcW w:type="dxa" w:w="5669"/>
            <w:vAlign w:val="center"/>
          </w:tcPr>
          <w:p>
            <w:r>
              <w:rPr>
                <w:rFonts w:ascii="Liberation Sans" w:hAnsi="Liberation Sans" w:eastAsia="Liberation Sans"/>
                <w:color w:val="0F172A"/>
                <w:sz w:val="15"/>
              </w:rPr>
              <w:t>Monitoring, automated tests, runbooks và release discipline</w:t>
            </w:r>
          </w:p>
        </w:tc>
      </w:tr>
    </w:tbl>
    <w:p>
      <w:pPr>
        <w:spacing w:after="20"/>
      </w:pPr>
    </w:p>
    <w:p>
      <w:pPr>
        <w:pStyle w:val="Heading1"/>
      </w:pPr>
      <w:r>
        <w:t>12. Tiêu chí nghiệm thu</w:t>
      </w:r>
    </w:p>
    <w:p>
      <w:pPr>
        <w:pStyle w:val="Heading2"/>
      </w:pPr>
      <w:r>
        <w:t>12.1 Release 1</w:t>
      </w:r>
    </w:p>
    <w:p>
      <w:pPr>
        <w:pStyle w:val="ListNumber"/>
        <w:spacing w:after="40"/>
      </w:pPr>
      <w:r>
        <w:rPr>
          <w:rFonts w:ascii="Liberation Sans" w:hAnsi="Liberation Sans" w:eastAsia="Liberation Sans"/>
          <w:color w:val="0F172A"/>
          <w:sz w:val="19"/>
        </w:rPr>
        <w:t>User chỉ truy cập được store đã được cấp membership.</w:t>
      </w:r>
    </w:p>
    <w:p>
      <w:pPr>
        <w:pStyle w:val="ListNumber"/>
        <w:spacing w:after="40"/>
      </w:pPr>
      <w:r>
        <w:rPr>
          <w:rFonts w:ascii="Liberation Sans" w:hAnsi="Liberation Sans" w:eastAsia="Liberation Sans"/>
          <w:color w:val="0F172A"/>
          <w:sz w:val="19"/>
        </w:rPr>
        <w:t>Admin tạo sản phẩm, barcode và thay đổi giá có lịch sử.</w:t>
      </w:r>
    </w:p>
    <w:p>
      <w:pPr>
        <w:pStyle w:val="ListNumber"/>
        <w:spacing w:after="40"/>
      </w:pPr>
      <w:r>
        <w:rPr>
          <w:rFonts w:ascii="Liberation Sans" w:hAnsi="Liberation Sans" w:eastAsia="Liberation Sans"/>
          <w:color w:val="0F172A"/>
          <w:sz w:val="19"/>
        </w:rPr>
        <w:t>Staff tra giá bằng tên và camera barcode khi online hoặc offline.</w:t>
      </w:r>
    </w:p>
    <w:p>
      <w:pPr>
        <w:pStyle w:val="ListNumber"/>
        <w:spacing w:after="40"/>
      </w:pPr>
      <w:r>
        <w:rPr>
          <w:rFonts w:ascii="Liberation Sans" w:hAnsi="Liberation Sans" w:eastAsia="Liberation Sans"/>
          <w:color w:val="0F172A"/>
          <w:sz w:val="19"/>
        </w:rPr>
        <w:t>Thiết bị online nhận thông báo và kéo delta mới.</w:t>
      </w:r>
    </w:p>
    <w:p>
      <w:pPr>
        <w:pStyle w:val="ListNumber"/>
        <w:spacing w:after="40"/>
      </w:pPr>
      <w:r>
        <w:rPr>
          <w:rFonts w:ascii="Liberation Sans" w:hAnsi="Liberation Sans" w:eastAsia="Liberation Sans"/>
          <w:color w:val="0F172A"/>
          <w:sz w:val="19"/>
        </w:rPr>
        <w:t>Thiết bị offline kết nối lại tải đủ revision bị bỏ lỡ.</w:t>
      </w:r>
    </w:p>
    <w:p>
      <w:pPr>
        <w:pStyle w:val="ListNumber"/>
        <w:spacing w:after="40"/>
      </w:pPr>
      <w:r>
        <w:rPr>
          <w:rFonts w:ascii="Liberation Sans" w:hAnsi="Liberation Sans" w:eastAsia="Liberation Sans"/>
          <w:color w:val="0F172A"/>
          <w:sz w:val="19"/>
        </w:rPr>
        <w:t>Hai admin cùng sửa giá không bị silent overwrite.</w:t>
      </w:r>
    </w:p>
    <w:p>
      <w:pPr>
        <w:pStyle w:val="ListNumber"/>
        <w:spacing w:after="40"/>
      </w:pPr>
      <w:r>
        <w:rPr>
          <w:rFonts w:ascii="Liberation Sans" w:hAnsi="Liberation Sans" w:eastAsia="Liberation Sans"/>
          <w:color w:val="0F172A"/>
          <w:sz w:val="19"/>
        </w:rPr>
        <w:t>Một operation retry không tạo bản ghi trùng.</w:t>
      </w:r>
    </w:p>
    <w:p>
      <w:pPr>
        <w:pStyle w:val="ListNumber"/>
        <w:spacing w:after="40"/>
      </w:pPr>
      <w:r>
        <w:rPr>
          <w:rFonts w:ascii="Liberation Sans" w:hAnsi="Liberation Sans" w:eastAsia="Liberation Sans"/>
          <w:color w:val="0F172A"/>
          <w:sz w:val="19"/>
        </w:rPr>
        <w:t>Owner thu hồi được membership hoặc thiết bị.</w:t>
      </w:r>
    </w:p>
    <w:p>
      <w:pPr>
        <w:pStyle w:val="ListNumber"/>
        <w:spacing w:after="40"/>
      </w:pPr>
      <w:r>
        <w:rPr>
          <w:rFonts w:ascii="Liberation Sans" w:hAnsi="Liberation Sans" w:eastAsia="Liberation Sans"/>
          <w:color w:val="0F172A"/>
          <w:sz w:val="19"/>
        </w:rPr>
        <w:t>Web và mobile hiển thị cùng giá hiện hành.</w:t>
      </w:r>
    </w:p>
    <w:p>
      <w:pPr>
        <w:pStyle w:val="ListNumber"/>
        <w:spacing w:after="40"/>
      </w:pPr>
      <w:r>
        <w:rPr>
          <w:rFonts w:ascii="Liberation Sans" w:hAnsi="Liberation Sans" w:eastAsia="Liberation Sans"/>
          <w:color w:val="0F172A"/>
          <w:sz w:val="19"/>
        </w:rPr>
        <w:t>CI pass, staging smoke test pass, backup/restore được thử nghiệm.</w:t>
      </w:r>
    </w:p>
    <w:p>
      <w:pPr>
        <w:pStyle w:val="ListNumber"/>
        <w:spacing w:after="40"/>
      </w:pPr>
      <w:r>
        <w:rPr>
          <w:rFonts w:ascii="Liberation Sans" w:hAnsi="Liberation Sans" w:eastAsia="Liberation Sans"/>
          <w:color w:val="0F172A"/>
          <w:sz w:val="19"/>
        </w:rPr>
        <w:t>Không còn lỗi Critical/High chưa có phương án xử lý.</w:t>
      </w:r>
    </w:p>
    <w:p>
      <w:pPr>
        <w:pStyle w:val="ListNumber"/>
        <w:spacing w:after="40"/>
      </w:pPr>
      <w:r>
        <w:rPr>
          <w:rFonts w:ascii="Liberation Sans" w:hAnsi="Liberation Sans" w:eastAsia="Liberation Sans"/>
          <w:color w:val="0F172A"/>
          <w:sz w:val="19"/>
        </w:rPr>
        <w:t>Pilot vận hành thực tế tối thiểu hai tuần.</w:t>
      </w:r>
    </w:p>
    <w:p>
      <w:pPr>
        <w:pStyle w:val="Heading2"/>
      </w:pPr>
      <w:r>
        <w:t>12.2 AI feature</w:t>
      </w:r>
    </w:p>
    <w:p>
      <w:pPr>
        <w:pStyle w:val="ListNumber"/>
        <w:spacing w:after="40"/>
      </w:pPr>
      <w:r>
        <w:rPr>
          <w:rFonts w:ascii="Liberation Sans" w:hAnsi="Liberation Sans" w:eastAsia="Liberation Sans"/>
          <w:color w:val="0F172A"/>
          <w:sz w:val="19"/>
        </w:rPr>
        <w:t>AI output tuân thủ schema và lưu model/prompt version.</w:t>
      </w:r>
    </w:p>
    <w:p>
      <w:pPr>
        <w:pStyle w:val="ListNumber"/>
        <w:spacing w:after="40"/>
      </w:pPr>
      <w:r>
        <w:rPr>
          <w:rFonts w:ascii="Liberation Sans" w:hAnsi="Liberation Sans" w:eastAsia="Liberation Sans"/>
          <w:color w:val="0F172A"/>
          <w:sz w:val="19"/>
        </w:rPr>
        <w:t>Dòng độ tin cậy thấp bắt buộc người dùng xác nhận.</w:t>
      </w:r>
    </w:p>
    <w:p>
      <w:pPr>
        <w:pStyle w:val="ListNumber"/>
        <w:spacing w:after="40"/>
      </w:pPr>
      <w:r>
        <w:rPr>
          <w:rFonts w:ascii="Liberation Sans" w:hAnsi="Liberation Sans" w:eastAsia="Liberation Sans"/>
          <w:color w:val="0F172A"/>
          <w:sz w:val="19"/>
        </w:rPr>
        <w:t>Không có thao tác tồn kho hoặc thanh toán tự động trước approval.</w:t>
      </w:r>
    </w:p>
    <w:p>
      <w:pPr>
        <w:pStyle w:val="ListNumber"/>
        <w:spacing w:after="40"/>
      </w:pPr>
      <w:r>
        <w:rPr>
          <w:rFonts w:ascii="Liberation Sans" w:hAnsi="Liberation Sans" w:eastAsia="Liberation Sans"/>
          <w:color w:val="0F172A"/>
          <w:sz w:val="19"/>
        </w:rPr>
        <w:t>Có bộ dữ liệu đánh giá và báo cáo precision/acceptance rate.</w:t>
      </w:r>
    </w:p>
    <w:p>
      <w:pPr>
        <w:pStyle w:val="Heading1"/>
      </w:pPr>
      <w:r>
        <w:t>13. Phê duyệt</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551"/>
            <w:shd w:fill="1D4ED8"/>
          </w:tcPr>
          <w:p>
            <w:pPr>
              <w:jc w:val="center"/>
            </w:pPr>
            <w:r>
              <w:rPr>
                <w:rFonts w:ascii="Liberation Sans" w:hAnsi="Liberation Sans" w:eastAsia="Liberation Sans"/>
                <w:b/>
                <w:color w:val="FFFFFF"/>
                <w:sz w:val="17"/>
              </w:rPr>
              <w:t>Vai trò</w:t>
            </w:r>
          </w:p>
        </w:tc>
        <w:tc>
          <w:tcPr>
            <w:tcW w:type="dxa" w:w="2551"/>
            <w:shd w:fill="1D4ED8"/>
          </w:tcPr>
          <w:p>
            <w:pPr>
              <w:jc w:val="center"/>
            </w:pPr>
            <w:r>
              <w:rPr>
                <w:rFonts w:ascii="Liberation Sans" w:hAnsi="Liberation Sans" w:eastAsia="Liberation Sans"/>
                <w:b/>
                <w:color w:val="FFFFFF"/>
                <w:sz w:val="17"/>
              </w:rPr>
              <w:t>Họ tên</w:t>
            </w:r>
          </w:p>
        </w:tc>
        <w:tc>
          <w:tcPr>
            <w:tcW w:type="dxa" w:w="1701"/>
            <w:shd w:fill="1D4ED8"/>
          </w:tcPr>
          <w:p>
            <w:pPr>
              <w:jc w:val="center"/>
            </w:pPr>
            <w:r>
              <w:rPr>
                <w:rFonts w:ascii="Liberation Sans" w:hAnsi="Liberation Sans" w:eastAsia="Liberation Sans"/>
                <w:b/>
                <w:color w:val="FFFFFF"/>
                <w:sz w:val="17"/>
              </w:rPr>
              <w:t>Ngày</w:t>
            </w:r>
          </w:p>
        </w:tc>
        <w:tc>
          <w:tcPr>
            <w:tcW w:type="dxa" w:w="2438"/>
            <w:shd w:fill="1D4ED8"/>
          </w:tcPr>
          <w:p>
            <w:pPr>
              <w:jc w:val="center"/>
            </w:pPr>
            <w:r>
              <w:rPr>
                <w:rFonts w:ascii="Liberation Sans" w:hAnsi="Liberation Sans" w:eastAsia="Liberation Sans"/>
                <w:b/>
                <w:color w:val="FFFFFF"/>
                <w:sz w:val="17"/>
              </w:rPr>
              <w:t>Chữ ký</w:t>
            </w:r>
          </w:p>
        </w:tc>
      </w:tr>
      <w:tr>
        <w:tc>
          <w:tcPr>
            <w:tcW w:type="dxa" w:w="2551"/>
            <w:vAlign w:val="center"/>
          </w:tcPr>
          <w:p>
            <w:r>
              <w:rPr>
                <w:rFonts w:ascii="Liberation Sans" w:hAnsi="Liberation Sans" w:eastAsia="Liberation Sans"/>
                <w:color w:val="0F172A"/>
                <w:sz w:val="17"/>
              </w:rPr>
              <w:t>Project Sponsor</w:t>
            </w:r>
          </w:p>
        </w:tc>
        <w:tc>
          <w:tcPr>
            <w:tcW w:type="dxa" w:w="2551"/>
            <w:vAlign w:val="center"/>
          </w:tcPr>
          <w:p>
            <w:r>
              <w:rPr>
                <w:rFonts w:ascii="Liberation Sans" w:hAnsi="Liberation Sans" w:eastAsia="Liberation Sans"/>
                <w:color w:val="0F172A"/>
                <w:sz w:val="17"/>
              </w:rPr>
            </w:r>
          </w:p>
        </w:tc>
        <w:tc>
          <w:tcPr>
            <w:tcW w:type="dxa" w:w="1701"/>
            <w:vAlign w:val="center"/>
          </w:tcPr>
          <w:p>
            <w:r>
              <w:rPr>
                <w:rFonts w:ascii="Liberation Sans" w:hAnsi="Liberation Sans" w:eastAsia="Liberation Sans"/>
                <w:color w:val="0F172A"/>
                <w:sz w:val="17"/>
              </w:rPr>
            </w:r>
          </w:p>
        </w:tc>
        <w:tc>
          <w:tcPr>
            <w:tcW w:type="dxa" w:w="2438"/>
            <w:vAlign w:val="center"/>
          </w:tcPr>
          <w:p>
            <w:r>
              <w:rPr>
                <w:rFonts w:ascii="Liberation Sans" w:hAnsi="Liberation Sans" w:eastAsia="Liberation Sans"/>
                <w:color w:val="0F172A"/>
                <w:sz w:val="17"/>
              </w:rPr>
            </w:r>
          </w:p>
        </w:tc>
      </w:tr>
      <w:tr>
        <w:tc>
          <w:tcPr>
            <w:tcW w:type="dxa" w:w="2551"/>
            <w:vAlign w:val="center"/>
            <w:shd w:fill="F8FAFC"/>
          </w:tcPr>
          <w:p>
            <w:r>
              <w:rPr>
                <w:rFonts w:ascii="Liberation Sans" w:hAnsi="Liberation Sans" w:eastAsia="Liberation Sans"/>
                <w:color w:val="0F172A"/>
                <w:sz w:val="17"/>
              </w:rPr>
              <w:t>Product Owner</w:t>
            </w:r>
          </w:p>
        </w:tc>
        <w:tc>
          <w:tcPr>
            <w:tcW w:type="dxa" w:w="2551"/>
            <w:vAlign w:val="center"/>
            <w:shd w:fill="F8FAFC"/>
          </w:tcPr>
          <w:p>
            <w:r>
              <w:rPr>
                <w:rFonts w:ascii="Liberation Sans" w:hAnsi="Liberation Sans" w:eastAsia="Liberation Sans"/>
                <w:color w:val="0F172A"/>
                <w:sz w:val="17"/>
              </w:rPr>
            </w:r>
          </w:p>
        </w:tc>
        <w:tc>
          <w:tcPr>
            <w:tcW w:type="dxa" w:w="1701"/>
            <w:vAlign w:val="center"/>
            <w:shd w:fill="F8FAFC"/>
          </w:tcPr>
          <w:p>
            <w:r>
              <w:rPr>
                <w:rFonts w:ascii="Liberation Sans" w:hAnsi="Liberation Sans" w:eastAsia="Liberation Sans"/>
                <w:color w:val="0F172A"/>
                <w:sz w:val="17"/>
              </w:rPr>
            </w:r>
          </w:p>
        </w:tc>
        <w:tc>
          <w:tcPr>
            <w:tcW w:type="dxa" w:w="2438"/>
            <w:vAlign w:val="center"/>
            <w:shd w:fill="F8FAFC"/>
          </w:tcPr>
          <w:p>
            <w:r>
              <w:rPr>
                <w:rFonts w:ascii="Liberation Sans" w:hAnsi="Liberation Sans" w:eastAsia="Liberation Sans"/>
                <w:color w:val="0F172A"/>
                <w:sz w:val="17"/>
              </w:rPr>
            </w:r>
          </w:p>
        </w:tc>
      </w:tr>
      <w:tr>
        <w:tc>
          <w:tcPr>
            <w:tcW w:type="dxa" w:w="2551"/>
            <w:vAlign w:val="center"/>
          </w:tcPr>
          <w:p>
            <w:r>
              <w:rPr>
                <w:rFonts w:ascii="Liberation Sans" w:hAnsi="Liberation Sans" w:eastAsia="Liberation Sans"/>
                <w:color w:val="0F172A"/>
                <w:sz w:val="17"/>
              </w:rPr>
              <w:t>Tech Lead</w:t>
            </w:r>
          </w:p>
        </w:tc>
        <w:tc>
          <w:tcPr>
            <w:tcW w:type="dxa" w:w="2551"/>
            <w:vAlign w:val="center"/>
          </w:tcPr>
          <w:p>
            <w:r>
              <w:rPr>
                <w:rFonts w:ascii="Liberation Sans" w:hAnsi="Liberation Sans" w:eastAsia="Liberation Sans"/>
                <w:color w:val="0F172A"/>
                <w:sz w:val="17"/>
              </w:rPr>
            </w:r>
          </w:p>
        </w:tc>
        <w:tc>
          <w:tcPr>
            <w:tcW w:type="dxa" w:w="1701"/>
            <w:vAlign w:val="center"/>
          </w:tcPr>
          <w:p>
            <w:r>
              <w:rPr>
                <w:rFonts w:ascii="Liberation Sans" w:hAnsi="Liberation Sans" w:eastAsia="Liberation Sans"/>
                <w:color w:val="0F172A"/>
                <w:sz w:val="17"/>
              </w:rPr>
            </w:r>
          </w:p>
        </w:tc>
        <w:tc>
          <w:tcPr>
            <w:tcW w:type="dxa" w:w="2438"/>
            <w:vAlign w:val="center"/>
          </w:tcPr>
          <w:p>
            <w:r>
              <w:rPr>
                <w:rFonts w:ascii="Liberation Sans" w:hAnsi="Liberation Sans" w:eastAsia="Liberation Sans"/>
                <w:color w:val="0F172A"/>
                <w:sz w:val="17"/>
              </w:rPr>
            </w:r>
          </w:p>
        </w:tc>
      </w:tr>
      <w:tr>
        <w:tc>
          <w:tcPr>
            <w:tcW w:type="dxa" w:w="2551"/>
            <w:vAlign w:val="center"/>
            <w:shd w:fill="F8FAFC"/>
          </w:tcPr>
          <w:p>
            <w:r>
              <w:rPr>
                <w:rFonts w:ascii="Liberation Sans" w:hAnsi="Liberation Sans" w:eastAsia="Liberation Sans"/>
                <w:color w:val="0F172A"/>
                <w:sz w:val="17"/>
              </w:rPr>
              <w:t>Đại diện cửa hàng pilot</w:t>
            </w:r>
          </w:p>
        </w:tc>
        <w:tc>
          <w:tcPr>
            <w:tcW w:type="dxa" w:w="2551"/>
            <w:vAlign w:val="center"/>
            <w:shd w:fill="F8FAFC"/>
          </w:tcPr>
          <w:p>
            <w:r>
              <w:rPr>
                <w:rFonts w:ascii="Liberation Sans" w:hAnsi="Liberation Sans" w:eastAsia="Liberation Sans"/>
                <w:color w:val="0F172A"/>
                <w:sz w:val="17"/>
              </w:rPr>
            </w:r>
          </w:p>
        </w:tc>
        <w:tc>
          <w:tcPr>
            <w:tcW w:type="dxa" w:w="1701"/>
            <w:vAlign w:val="center"/>
            <w:shd w:fill="F8FAFC"/>
          </w:tcPr>
          <w:p>
            <w:r>
              <w:rPr>
                <w:rFonts w:ascii="Liberation Sans" w:hAnsi="Liberation Sans" w:eastAsia="Liberation Sans"/>
                <w:color w:val="0F172A"/>
                <w:sz w:val="17"/>
              </w:rPr>
            </w:r>
          </w:p>
        </w:tc>
        <w:tc>
          <w:tcPr>
            <w:tcW w:type="dxa" w:w="2438"/>
            <w:vAlign w:val="center"/>
            <w:shd w:fill="F8FAFC"/>
          </w:tcPr>
          <w:p>
            <w:r>
              <w:rPr>
                <w:rFonts w:ascii="Liberation Sans" w:hAnsi="Liberation Sans" w:eastAsia="Liberation Sans"/>
                <w:color w:val="0F172A"/>
                <w:sz w:val="17"/>
              </w:rPr>
            </w:r>
          </w:p>
        </w:tc>
      </w:tr>
    </w:tbl>
    <w:p>
      <w:pPr>
        <w:spacing w:after="20"/>
      </w:pPr>
    </w:p>
    <w:p>
      <w:pPr>
        <w:pStyle w:val="Heading1"/>
      </w:pPr>
      <w:r>
        <w:t>Tài liệu tham khảo chính thức</w:t>
      </w:r>
    </w:p>
    <w:p>
      <w:r>
        <w:rPr>
          <w:rFonts w:ascii="Liberation Sans" w:hAnsi="Liberation Sans" w:eastAsia="Liberation Sans"/>
          <w:b/>
          <w:color w:val="0F172A"/>
          <w:sz w:val="17"/>
        </w:rPr>
        <w:t xml:space="preserve">[R1] NestJS Documentation - Modules, Providers, Guards and Testing: </w:t>
      </w:r>
      <w:hyperlink r:id="rId11">
        <w:r>
          <w:rPr>
            <w:color w:val="1D4ED8"/>
            <w:u w:val="single"/>
          </w:rPr>
          <w:t>https://docs.nestjs.com/</w:t>
        </w:r>
      </w:hyperlink>
    </w:p>
    <w:p>
      <w:r>
        <w:rPr>
          <w:rFonts w:ascii="Liberation Sans" w:hAnsi="Liberation Sans" w:eastAsia="Liberation Sans"/>
          <w:b/>
          <w:color w:val="0F172A"/>
          <w:sz w:val="17"/>
        </w:rPr>
        <w:t xml:space="preserve">[R2] Flutter - Offline-first support and SQL persistence architecture: </w:t>
      </w:r>
      <w:hyperlink r:id="rId12">
        <w:r>
          <w:rPr>
            <w:color w:val="1D4ED8"/>
            <w:u w:val="single"/>
          </w:rPr>
          <w:t>https://docs.flutter.dev/app-architecture/design-patterns/offline-first</w:t>
        </w:r>
      </w:hyperlink>
    </w:p>
    <w:p>
      <w:r>
        <w:rPr>
          <w:rFonts w:ascii="Liberation Sans" w:hAnsi="Liberation Sans" w:eastAsia="Liberation Sans"/>
          <w:b/>
          <w:color w:val="0F172A"/>
          <w:sz w:val="17"/>
        </w:rPr>
        <w:t xml:space="preserve">[R3] Supabase - Local Development, Auth, RLS, Realtime and Storage: </w:t>
      </w:r>
      <w:hyperlink r:id="rId13">
        <w:r>
          <w:rPr>
            <w:color w:val="1D4ED8"/>
            <w:u w:val="single"/>
          </w:rPr>
          <w:t>https://supabase.com/docs</w:t>
        </w:r>
      </w:hyperlink>
    </w:p>
    <w:p>
      <w:r>
        <w:rPr>
          <w:rFonts w:ascii="Liberation Sans" w:hAnsi="Liberation Sans" w:eastAsia="Liberation Sans"/>
          <w:b/>
          <w:color w:val="0F172A"/>
          <w:sz w:val="17"/>
        </w:rPr>
        <w:t xml:space="preserve">[R4] Docker Compose Documentation: </w:t>
      </w:r>
      <w:hyperlink r:id="rId14">
        <w:r>
          <w:rPr>
            <w:color w:val="1D4ED8"/>
            <w:u w:val="single"/>
          </w:rPr>
          <w:t>https://docs.docker.com/compose/</w:t>
        </w:r>
      </w:hyperlink>
    </w:p>
    <w:p>
      <w:r>
        <w:rPr>
          <w:rFonts w:ascii="Liberation Sans" w:hAnsi="Liberation Sans" w:eastAsia="Liberation Sans"/>
          <w:b/>
          <w:color w:val="0F172A"/>
          <w:sz w:val="17"/>
        </w:rPr>
        <w:t xml:space="preserve">[R5] GitHub Actions Documentation: </w:t>
      </w:r>
      <w:hyperlink r:id="rId15">
        <w:r>
          <w:rPr>
            <w:color w:val="1D4ED8"/>
            <w:u w:val="single"/>
          </w:rPr>
          <w:t>https://docs.github.com/actions</w:t>
        </w:r>
      </w:hyperlink>
    </w:p>
    <w:p>
      <w:r>
        <w:rPr>
          <w:rFonts w:ascii="Liberation Sans" w:hAnsi="Liberation Sans" w:eastAsia="Liberation Sans"/>
          <w:b/>
          <w:color w:val="0F172A"/>
          <w:sz w:val="17"/>
        </w:rPr>
        <w:t xml:space="preserve">[R6] Next.js App Router Documentation: </w:t>
      </w:r>
      <w:hyperlink r:id="rId16">
        <w:r>
          <w:rPr>
            <w:color w:val="1D4ED8"/>
            <w:u w:val="single"/>
          </w:rPr>
          <w:t>https://nextjs.org/docs/app</w:t>
        </w:r>
      </w:hyperlink>
    </w:p>
    <w:p>
      <w:r>
        <w:rPr>
          <w:rFonts w:ascii="Liberation Sans" w:hAnsi="Liberation Sans" w:eastAsia="Liberation Sans"/>
          <w:b/>
          <w:color w:val="0F172A"/>
          <w:sz w:val="17"/>
        </w:rPr>
        <w:t xml:space="preserve">[R7] OpenAI API Documentation: </w:t>
      </w:r>
      <w:hyperlink r:id="rId17">
        <w:r>
          <w:rPr>
            <w:color w:val="1D4ED8"/>
            <w:u w:val="single"/>
          </w:rPr>
          <w:t>https://platform.openai.com/docs/</w:t>
        </w:r>
      </w:hyperlink>
    </w:p>
    <w:p>
      <w:r>
        <w:rPr>
          <w:rFonts w:ascii="Liberation Sans" w:hAnsi="Liberation Sans" w:eastAsia="Liberation Sans"/>
          <w:b/>
          <w:color w:val="0F172A"/>
          <w:sz w:val="17"/>
        </w:rPr>
        <w:t xml:space="preserve">[R8] PostgreSQL Documentation - Transactions and Row Security: </w:t>
      </w:r>
      <w:hyperlink r:id="rId18">
        <w:r>
          <w:rPr>
            <w:color w:val="1D4ED8"/>
            <w:u w:val="single"/>
          </w:rPr>
          <w:t>https://www.postgresql.org/docs/</w:t>
        </w:r>
      </w:hyperlink>
    </w:p>
    <w:sectPr w:rsidR="00FC693F" w:rsidRPr="0006063C" w:rsidSect="00034616">
      <w:headerReference w:type="default" r:id="rId9"/>
      <w:footerReference w:type="default" r:id="rId10"/>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475569"/>
        <w:sz w:val="16"/>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color w:val="475569"/>
        <w:sz w:val="16"/>
      </w:rPr>
      <w:t>StoreManagementApp  |  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iberation Sans" w:hAnsi="Liberation Sans"/>
      <w:b/>
      <w:bCs/>
      <w:color w:val="1D4ED8"/>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6D28D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1580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Liberation Sans" w:hAnsi="Liberation Sans"/>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27" w:right="227"/>
    </w:pPr>
    <w:rPr>
      <w:rFonts w:ascii="Liberation Sans" w:hAnsi="Liberation Sans"/>
      <w:color w:val="0F172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nestjs.com/" TargetMode="External"/><Relationship Id="rId12" Type="http://schemas.openxmlformats.org/officeDocument/2006/relationships/hyperlink" Target="https://docs.flutter.dev/app-architecture/design-patterns/offline-first" TargetMode="External"/><Relationship Id="rId13" Type="http://schemas.openxmlformats.org/officeDocument/2006/relationships/hyperlink" Target="https://supabase.com/docs" TargetMode="External"/><Relationship Id="rId14" Type="http://schemas.openxmlformats.org/officeDocument/2006/relationships/hyperlink" Target="https://docs.docker.com/compose/" TargetMode="External"/><Relationship Id="rId15" Type="http://schemas.openxmlformats.org/officeDocument/2006/relationships/hyperlink" Target="https://docs.github.com/actions" TargetMode="External"/><Relationship Id="rId16" Type="http://schemas.openxmlformats.org/officeDocument/2006/relationships/hyperlink" Target="https://nextjs.org/docs/app" TargetMode="External"/><Relationship Id="rId17" Type="http://schemas.openxmlformats.org/officeDocument/2006/relationships/hyperlink" Target="https://platform.openai.com/docs/" TargetMode="External"/><Relationship Id="rId18"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StoreManagementApp_Project_Charter_Final_v2.0</dc:title>
  <dc:subject>StoreManagementApp Final Architecture Baseline</dc:subject>
  <dc:creator>StoreManagementApp Project</dc:creator>
  <cp:keywords>StoreManagementApp, Project Charter, Tech Stack, Architecture, Flutter, NestJS, Supabase</cp:keywords>
  <dc:description>generated by python-docx</dc:description>
  <cp:lastModifiedBy/>
  <cp:revision>1</cp:revision>
  <dcterms:created xsi:type="dcterms:W3CDTF">2013-12-23T23:15:00Z</dcterms:created>
  <dcterms:modified xsi:type="dcterms:W3CDTF">2013-12-23T23:15:00Z</dcterms:modified>
  <cp:category/>
</cp:coreProperties>
</file>